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DD49" w14:textId="77777777" w:rsidR="00D54434" w:rsidRDefault="00D54434">
      <w:pPr>
        <w:autoSpaceDE w:val="0"/>
        <w:autoSpaceDN w:val="0"/>
        <w:spacing w:after="0" w:line="220" w:lineRule="exact"/>
      </w:pPr>
    </w:p>
    <w:p w14:paraId="56DC2963" w14:textId="77777777" w:rsidR="00D54434" w:rsidRDefault="00D54434">
      <w:pPr>
        <w:autoSpaceDE w:val="0"/>
        <w:autoSpaceDN w:val="0"/>
        <w:spacing w:after="0" w:line="220" w:lineRule="exact"/>
      </w:pPr>
    </w:p>
    <w:p w14:paraId="572C9C12" w14:textId="77777777" w:rsidR="00D54434" w:rsidRDefault="00D54434">
      <w:pPr>
        <w:autoSpaceDE w:val="0"/>
        <w:autoSpaceDN w:val="0"/>
        <w:spacing w:after="0" w:line="220" w:lineRule="exact"/>
      </w:pPr>
    </w:p>
    <w:p w14:paraId="656C47F6" w14:textId="77777777" w:rsidR="00D54434" w:rsidRDefault="00D54434">
      <w:pPr>
        <w:autoSpaceDE w:val="0"/>
        <w:autoSpaceDN w:val="0"/>
        <w:spacing w:after="0" w:line="220" w:lineRule="exact"/>
      </w:pPr>
    </w:p>
    <w:p w14:paraId="06119804" w14:textId="77777777" w:rsidR="00D54434" w:rsidRDefault="00D54434">
      <w:pPr>
        <w:autoSpaceDE w:val="0"/>
        <w:autoSpaceDN w:val="0"/>
        <w:spacing w:before="194" w:after="0" w:line="220" w:lineRule="exact"/>
      </w:pPr>
    </w:p>
    <w:p w14:paraId="6C01774A" w14:textId="099CBF4D" w:rsidR="00D54434" w:rsidRPr="00AD4B09" w:rsidRDefault="00AD4B09">
      <w:pPr>
        <w:autoSpaceDE w:val="0"/>
        <w:autoSpaceDN w:val="0"/>
        <w:spacing w:after="0" w:line="436" w:lineRule="exact"/>
        <w:jc w:val="center"/>
        <w:rPr>
          <w:b/>
        </w:rPr>
      </w:pPr>
      <w:r w:rsidRPr="00AD4B09">
        <w:rPr>
          <w:rFonts w:ascii="Arial,Bold" w:eastAsia="Arial,Bold" w:hAnsi="Arial,Bold"/>
          <w:b/>
          <w:color w:val="000000"/>
          <w:spacing w:val="-10"/>
          <w:sz w:val="46"/>
        </w:rPr>
        <w:t>AI WEATHERWISE - DELIVER INTELLIGENT</w:t>
      </w:r>
    </w:p>
    <w:p w14:paraId="0F4A47AC" w14:textId="546232AE" w:rsidR="00D54434" w:rsidRPr="00AD4B09" w:rsidRDefault="00AD4B09">
      <w:pPr>
        <w:autoSpaceDE w:val="0"/>
        <w:autoSpaceDN w:val="0"/>
        <w:spacing w:before="172" w:after="0" w:line="436" w:lineRule="exact"/>
        <w:jc w:val="center"/>
        <w:rPr>
          <w:b/>
        </w:rPr>
      </w:pPr>
      <w:r w:rsidRPr="00AD4B09">
        <w:rPr>
          <w:rFonts w:ascii="Arial,Bold" w:eastAsia="Arial,Bold" w:hAnsi="Arial,Bold"/>
          <w:b/>
          <w:color w:val="000000"/>
          <w:spacing w:val="-10"/>
          <w:sz w:val="46"/>
        </w:rPr>
        <w:t>WEATHER FORECASTS AND INSIGHTS.</w:t>
      </w:r>
    </w:p>
    <w:p w14:paraId="2FAC59A4" w14:textId="77777777" w:rsidR="00D54434" w:rsidRDefault="00000000">
      <w:pPr>
        <w:autoSpaceDE w:val="0"/>
        <w:autoSpaceDN w:val="0"/>
        <w:spacing w:before="528" w:after="0" w:line="168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</w:rPr>
        <w:t>PROJECT MEMBERS:</w:t>
      </w:r>
    </w:p>
    <w:p w14:paraId="01F7BF59" w14:textId="1B16B3A8" w:rsidR="00D54434" w:rsidRDefault="00000000">
      <w:pPr>
        <w:autoSpaceDE w:val="0"/>
        <w:autoSpaceDN w:val="0"/>
        <w:spacing w:before="124" w:after="0" w:line="170" w:lineRule="exact"/>
        <w:ind w:left="1200"/>
      </w:pPr>
      <w:r>
        <w:rPr>
          <w:rFonts w:ascii="Arial" w:eastAsia="Arial" w:hAnsi="Arial"/>
          <w:color w:val="000000"/>
          <w:spacing w:val="-10"/>
        </w:rPr>
        <w:t>TEAM ID:</w:t>
      </w:r>
      <w:r w:rsidR="008222AD" w:rsidRPr="008222AD">
        <w:t xml:space="preserve"> </w:t>
      </w:r>
      <w:r w:rsidR="008222AD" w:rsidRPr="008222AD">
        <w:rPr>
          <w:rFonts w:ascii="Arial" w:eastAsia="Arial" w:hAnsi="Arial"/>
          <w:color w:val="000000"/>
          <w:spacing w:val="-10"/>
        </w:rPr>
        <w:t>SWTID-2026-1693</w:t>
      </w:r>
    </w:p>
    <w:p w14:paraId="187479D9" w14:textId="77777777" w:rsidR="00D54434" w:rsidRDefault="00000000">
      <w:pPr>
        <w:autoSpaceDE w:val="0"/>
        <w:autoSpaceDN w:val="0"/>
        <w:spacing w:before="126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Team Number: 9</w:t>
      </w:r>
    </w:p>
    <w:p w14:paraId="47733C5F" w14:textId="77777777" w:rsidR="00D54434" w:rsidRDefault="00000000">
      <w:pPr>
        <w:autoSpaceDE w:val="0"/>
        <w:autoSpaceDN w:val="0"/>
        <w:spacing w:before="412" w:after="0" w:line="162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</w:rPr>
        <w:t>TEAM LEADER:</w:t>
      </w:r>
    </w:p>
    <w:p w14:paraId="2ADFDE62" w14:textId="4218B330" w:rsidR="00D54434" w:rsidRDefault="008222AD">
      <w:pPr>
        <w:autoSpaceDE w:val="0"/>
        <w:autoSpaceDN w:val="0"/>
        <w:spacing w:before="128" w:after="0" w:line="212" w:lineRule="exact"/>
        <w:ind w:left="2640"/>
      </w:pPr>
      <w:r>
        <w:rPr>
          <w:rFonts w:ascii="Arial" w:eastAsia="Arial" w:hAnsi="Arial"/>
          <w:color w:val="000000"/>
          <w:spacing w:val="-10"/>
        </w:rPr>
        <w:t>YOGALAKSHMI V</w:t>
      </w:r>
      <w:r w:rsidR="00000000">
        <w:rPr>
          <w:rFonts w:ascii="Arial" w:eastAsia="Arial" w:hAnsi="Arial"/>
          <w:color w:val="000000"/>
          <w:spacing w:val="-10"/>
        </w:rPr>
        <w:t xml:space="preserve"> </w:t>
      </w:r>
      <w:r>
        <w:rPr>
          <w:rFonts w:ascii="Arial" w:eastAsia="Arial" w:hAnsi="Arial"/>
          <w:color w:val="000000"/>
          <w:spacing w:val="-10"/>
        </w:rPr>
        <w:t>–</w:t>
      </w:r>
      <w:r w:rsidR="00000000">
        <w:rPr>
          <w:rFonts w:ascii="Arial" w:eastAsia="Arial" w:hAnsi="Arial"/>
          <w:color w:val="0000FF"/>
          <w:spacing w:val="-10"/>
        </w:rPr>
        <w:t xml:space="preserve"> </w:t>
      </w:r>
      <w:hyperlink r:id="rId6" w:history="1">
        <w:r w:rsidRPr="008222AD">
          <w:rPr>
            <w:rStyle w:val="Hyperlink"/>
          </w:rPr>
          <w:t>yogalakshmiyogi7@gmail.com</w:t>
        </w:r>
      </w:hyperlink>
    </w:p>
    <w:p w14:paraId="69630F38" w14:textId="77777777" w:rsidR="00D54434" w:rsidRDefault="00000000">
      <w:pPr>
        <w:autoSpaceDE w:val="0"/>
        <w:autoSpaceDN w:val="0"/>
        <w:spacing w:before="76" w:after="0" w:line="170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</w:rPr>
        <w:t>TEAM MEMBERS:</w:t>
      </w:r>
    </w:p>
    <w:p w14:paraId="75CC5EFE" w14:textId="17B167DD" w:rsidR="008222AD" w:rsidRDefault="008222AD">
      <w:pPr>
        <w:autoSpaceDE w:val="0"/>
        <w:autoSpaceDN w:val="0"/>
        <w:spacing w:before="48" w:after="0" w:line="290" w:lineRule="exact"/>
        <w:ind w:left="2640" w:right="3744"/>
      </w:pPr>
      <w:r>
        <w:rPr>
          <w:rFonts w:ascii="Arial" w:eastAsia="Arial" w:hAnsi="Arial"/>
          <w:color w:val="000000"/>
          <w:spacing w:val="-10"/>
        </w:rPr>
        <w:t>THACHAYANI -</w:t>
      </w:r>
      <w:hyperlink r:id="rId7" w:history="1">
        <w:r w:rsidRPr="008222AD">
          <w:rPr>
            <w:rStyle w:val="Hyperlink"/>
            <w:rFonts w:ascii="Arial" w:eastAsia="Arial" w:hAnsi="Arial"/>
            <w:spacing w:val="-10"/>
          </w:rPr>
          <w:t>vishnupriya2724@gmail.com</w:t>
        </w:r>
      </w:hyperlink>
    </w:p>
    <w:p w14:paraId="3D700EF7" w14:textId="34A733E0" w:rsidR="008222AD" w:rsidRDefault="008222AD" w:rsidP="008222AD">
      <w:pPr>
        <w:autoSpaceDE w:val="0"/>
        <w:autoSpaceDN w:val="0"/>
        <w:spacing w:before="48" w:after="0" w:line="290" w:lineRule="exact"/>
        <w:ind w:left="2640" w:right="3744"/>
      </w:pPr>
      <w:r>
        <w:rPr>
          <w:rFonts w:ascii="Arial" w:eastAsia="Arial" w:hAnsi="Arial"/>
          <w:color w:val="000000"/>
          <w:spacing w:val="-10"/>
        </w:rPr>
        <w:t xml:space="preserve"> YAMUNA M</w:t>
      </w:r>
      <w:r w:rsidR="00000000">
        <w:rPr>
          <w:rFonts w:ascii="Arial" w:eastAsia="Arial" w:hAnsi="Arial"/>
          <w:color w:val="0000FF"/>
          <w:spacing w:val="-10"/>
        </w:rPr>
        <w:t xml:space="preserve"> </w:t>
      </w:r>
      <w:r>
        <w:rPr>
          <w:rFonts w:ascii="Arial" w:eastAsia="Arial" w:hAnsi="Arial" w:cs="Arial"/>
          <w:color w:val="0000FF"/>
          <w:spacing w:val="-10"/>
          <w:u w:val="single"/>
        </w:rPr>
        <w:t>-yamunamani21032006@gmail.com</w:t>
      </w:r>
    </w:p>
    <w:p w14:paraId="184BCB56" w14:textId="69F6F4AE" w:rsidR="00D54434" w:rsidRPr="008222AD" w:rsidRDefault="008222AD" w:rsidP="008222AD">
      <w:pPr>
        <w:autoSpaceDE w:val="0"/>
        <w:autoSpaceDN w:val="0"/>
        <w:spacing w:before="48" w:after="0" w:line="290" w:lineRule="exact"/>
        <w:ind w:left="2640" w:right="3744"/>
        <w:rPr>
          <w:rFonts w:ascii="Arial" w:eastAsia="Arial" w:hAnsi="Arial"/>
          <w:color w:val="000000"/>
          <w:spacing w:val="-10"/>
        </w:rPr>
      </w:pPr>
      <w:r>
        <w:rPr>
          <w:rFonts w:ascii="Arial" w:eastAsia="Arial" w:hAnsi="Arial"/>
          <w:color w:val="000000"/>
          <w:spacing w:val="-10"/>
        </w:rPr>
        <w:t xml:space="preserve">  SUSMITHA V</w:t>
      </w:r>
      <w:r w:rsidR="00000000">
        <w:rPr>
          <w:rFonts w:ascii="Arial" w:eastAsia="Arial" w:hAnsi="Arial"/>
          <w:color w:val="0000FF"/>
          <w:spacing w:val="-10"/>
        </w:rPr>
        <w:t xml:space="preserve"> </w:t>
      </w:r>
      <w:r>
        <w:t>-</w:t>
      </w:r>
      <w:hyperlink r:id="rId8" w:history="1">
        <w:r w:rsidRPr="008222AD">
          <w:rPr>
            <w:rStyle w:val="Hyperlink"/>
          </w:rPr>
          <w:t>susmithasusmitha9962@gmail.com</w:t>
        </w:r>
      </w:hyperlink>
    </w:p>
    <w:p w14:paraId="2EC45C9D" w14:textId="77777777" w:rsidR="00D54434" w:rsidRDefault="00000000">
      <w:pPr>
        <w:autoSpaceDE w:val="0"/>
        <w:autoSpaceDN w:val="0"/>
        <w:spacing w:before="398" w:after="0" w:line="322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Description</w:t>
      </w:r>
    </w:p>
    <w:p w14:paraId="3E21B99E" w14:textId="77777777" w:rsidR="00D54434" w:rsidRDefault="00000000">
      <w:pPr>
        <w:autoSpaceDE w:val="0"/>
        <w:autoSpaceDN w:val="0"/>
        <w:spacing w:before="98" w:after="0" w:line="292" w:lineRule="exact"/>
        <w:ind w:left="1200" w:right="1296"/>
      </w:pPr>
      <w:r>
        <w:rPr>
          <w:rFonts w:ascii="Arial" w:eastAsia="Arial" w:hAnsi="Arial"/>
          <w:color w:val="000000"/>
          <w:spacing w:val="-10"/>
        </w:rPr>
        <w:t>The AI WeatherWise is a robust RESTful backend platform built with</w:t>
      </w:r>
      <w:r>
        <w:rPr>
          <w:rFonts w:ascii="Arial,Bold" w:eastAsia="Arial,Bold" w:hAnsi="Arial,Bold"/>
          <w:b/>
          <w:color w:val="000000"/>
          <w:spacing w:val="-10"/>
        </w:rPr>
        <w:t xml:space="preserve"> Node.js</w:t>
      </w:r>
      <w:r>
        <w:rPr>
          <w:rFonts w:ascii="Arial" w:eastAsia="Arial" w:hAnsi="Arial"/>
          <w:color w:val="000000"/>
          <w:spacing w:val="-10"/>
        </w:rPr>
        <w:t xml:space="preserve"> and</w:t>
      </w:r>
      <w:r>
        <w:rPr>
          <w:rFonts w:ascii="Arial,Bold" w:eastAsia="Arial,Bold" w:hAnsi="Arial,Bold"/>
          <w:b/>
          <w:color w:val="000000"/>
          <w:spacing w:val="-10"/>
        </w:rPr>
        <w:t xml:space="preserve"> Express.js</w:t>
      </w:r>
      <w:r>
        <w:rPr>
          <w:rFonts w:ascii="Arial" w:eastAsia="Arial" w:hAnsi="Arial"/>
          <w:color w:val="000000"/>
          <w:spacing w:val="-10"/>
        </w:rPr>
        <w:t xml:space="preserve">, </w:t>
      </w:r>
      <w:r>
        <w:br/>
      </w:r>
      <w:r>
        <w:rPr>
          <w:rFonts w:ascii="Arial" w:eastAsia="Arial" w:hAnsi="Arial"/>
          <w:color w:val="000000"/>
          <w:spacing w:val="-10"/>
        </w:rPr>
        <w:t>utilizing</w:t>
      </w:r>
      <w:r>
        <w:rPr>
          <w:rFonts w:ascii="Arial,Bold" w:eastAsia="Arial,Bold" w:hAnsi="Arial,Bold"/>
          <w:b/>
          <w:color w:val="000000"/>
          <w:spacing w:val="-10"/>
        </w:rPr>
        <w:t xml:space="preserve"> MongoDB</w:t>
      </w:r>
      <w:r>
        <w:rPr>
          <w:rFonts w:ascii="Arial" w:eastAsia="Arial" w:hAnsi="Arial"/>
          <w:color w:val="000000"/>
          <w:spacing w:val="-10"/>
        </w:rPr>
        <w:t xml:space="preserve"> and</w:t>
      </w:r>
      <w:r>
        <w:rPr>
          <w:rFonts w:ascii="Arial,Bold" w:eastAsia="Arial,Bold" w:hAnsi="Arial,Bold"/>
          <w:b/>
          <w:color w:val="000000"/>
          <w:spacing w:val="-10"/>
        </w:rPr>
        <w:t xml:space="preserve"> Mongoose ODM</w:t>
      </w:r>
      <w:r>
        <w:rPr>
          <w:rFonts w:ascii="Arial" w:eastAsia="Arial" w:hAnsi="Arial"/>
          <w:color w:val="000000"/>
          <w:spacing w:val="-10"/>
        </w:rPr>
        <w:t xml:space="preserve"> for data persistence. It delivers real-time weather </w:t>
      </w:r>
      <w:r>
        <w:br/>
      </w:r>
      <w:r>
        <w:rPr>
          <w:rFonts w:ascii="Arial" w:eastAsia="Arial" w:hAnsi="Arial"/>
          <w:color w:val="000000"/>
          <w:spacing w:val="-10"/>
        </w:rPr>
        <w:t>metrics integrated with</w:t>
      </w:r>
      <w:r>
        <w:rPr>
          <w:rFonts w:ascii="Arial,Bold" w:eastAsia="Arial,Bold" w:hAnsi="Arial,Bold"/>
          <w:b/>
          <w:color w:val="000000"/>
          <w:spacing w:val="-10"/>
        </w:rPr>
        <w:t xml:space="preserve"> Google Gemini AI</w:t>
      </w:r>
      <w:r>
        <w:rPr>
          <w:rFonts w:ascii="Arial" w:eastAsia="Arial" w:hAnsi="Arial"/>
          <w:color w:val="000000"/>
          <w:spacing w:val="-10"/>
        </w:rPr>
        <w:t xml:space="preserve"> to provide intelligent summaries and personalized</w:t>
      </w:r>
    </w:p>
    <w:p w14:paraId="2EDAC049" w14:textId="77777777" w:rsidR="00D54434" w:rsidRDefault="00000000">
      <w:pPr>
        <w:autoSpaceDE w:val="0"/>
        <w:autoSpaceDN w:val="0"/>
        <w:spacing w:before="84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recommendations based on live environmental conditions.</w:t>
      </w:r>
    </w:p>
    <w:p w14:paraId="190F7ADA" w14:textId="77777777" w:rsidR="00D54434" w:rsidRDefault="00000000">
      <w:pPr>
        <w:autoSpaceDE w:val="0"/>
        <w:autoSpaceDN w:val="0"/>
        <w:spacing w:before="284" w:after="0" w:line="290" w:lineRule="exact"/>
        <w:ind w:left="1200" w:right="1152"/>
      </w:pPr>
      <w:r>
        <w:rPr>
          <w:rFonts w:ascii="Arial" w:eastAsia="Arial" w:hAnsi="Arial"/>
          <w:color w:val="000000"/>
          <w:spacing w:val="-10"/>
        </w:rPr>
        <w:t xml:space="preserve">The platform features secure JWT authentication, bcrypt password hashing, and a </w:t>
      </w:r>
      <w:r>
        <w:br/>
      </w:r>
      <w:r>
        <w:rPr>
          <w:rFonts w:ascii="Arial" w:eastAsia="Arial" w:hAnsi="Arial"/>
          <w:color w:val="000000"/>
          <w:spacing w:val="-10"/>
        </w:rPr>
        <w:t>comprehensive suite of endpoints for managing favorite locations and fetching weather insights.</w:t>
      </w:r>
    </w:p>
    <w:p w14:paraId="01E8B7DE" w14:textId="77777777" w:rsidR="00D54434" w:rsidRDefault="00000000">
      <w:pPr>
        <w:autoSpaceDE w:val="0"/>
        <w:autoSpaceDN w:val="0"/>
        <w:spacing w:before="4" w:after="0" w:line="290" w:lineRule="exact"/>
        <w:ind w:left="1200" w:right="1440"/>
      </w:pPr>
      <w:r>
        <w:rPr>
          <w:rFonts w:ascii="Arial" w:eastAsia="Arial" w:hAnsi="Arial"/>
          <w:color w:val="000000"/>
          <w:spacing w:val="-10"/>
        </w:rPr>
        <w:t xml:space="preserve">It includes a resilient fallback mode ensuring API functionality even without external API keys, </w:t>
      </w:r>
      <w:r>
        <w:br/>
      </w:r>
      <w:r>
        <w:rPr>
          <w:rFonts w:ascii="Arial" w:eastAsia="Arial" w:hAnsi="Arial"/>
          <w:color w:val="000000"/>
          <w:spacing w:val="-10"/>
        </w:rPr>
        <w:t>alongside centralized error handling and request sanitization.</w:t>
      </w:r>
    </w:p>
    <w:p w14:paraId="57E27BBD" w14:textId="77777777" w:rsidR="00D54434" w:rsidRDefault="00000000">
      <w:pPr>
        <w:autoSpaceDE w:val="0"/>
        <w:autoSpaceDN w:val="0"/>
        <w:spacing w:before="340" w:after="0" w:line="328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Scenario-Based Case Study</w:t>
      </w:r>
    </w:p>
    <w:p w14:paraId="26B1F56E" w14:textId="77777777" w:rsidR="00D54434" w:rsidRDefault="00000000">
      <w:pPr>
        <w:autoSpaceDE w:val="0"/>
        <w:autoSpaceDN w:val="0"/>
        <w:spacing w:before="192" w:after="0" w:line="24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Background</w:t>
      </w:r>
    </w:p>
    <w:p w14:paraId="1421396E" w14:textId="77777777" w:rsidR="00D54434" w:rsidRDefault="00000000">
      <w:pPr>
        <w:autoSpaceDE w:val="0"/>
        <w:autoSpaceDN w:val="0"/>
        <w:spacing w:before="88" w:after="0" w:line="290" w:lineRule="exact"/>
        <w:ind w:left="1200" w:right="1440"/>
      </w:pPr>
      <w:r>
        <w:rPr>
          <w:rFonts w:ascii="Arial" w:eastAsia="Arial" w:hAnsi="Arial"/>
          <w:color w:val="000000"/>
          <w:spacing w:val="-10"/>
        </w:rPr>
        <w:t xml:space="preserve">Alex is a travel enthusiast who frequently visits different cities and needs a streamlined way to </w:t>
      </w:r>
      <w:r>
        <w:br/>
      </w:r>
      <w:r>
        <w:rPr>
          <w:rFonts w:ascii="Arial" w:eastAsia="Arial" w:hAnsi="Arial"/>
          <w:color w:val="000000"/>
          <w:spacing w:val="-10"/>
        </w:rPr>
        <w:t>track local weather conditions and receive AI-driven activity suggestions based on current</w:t>
      </w:r>
    </w:p>
    <w:p w14:paraId="59A4FAD7" w14:textId="77777777" w:rsidR="00D54434" w:rsidRDefault="00000000">
      <w:pPr>
        <w:autoSpaceDE w:val="0"/>
        <w:autoSpaceDN w:val="0"/>
        <w:spacing w:before="82" w:after="0" w:line="168" w:lineRule="exact"/>
        <w:ind w:left="1200"/>
      </w:pPr>
      <w:r>
        <w:rPr>
          <w:rFonts w:ascii="Arial" w:eastAsia="Arial" w:hAnsi="Arial"/>
          <w:color w:val="000000"/>
          <w:spacing w:val="-10"/>
        </w:rPr>
        <w:t>forecasts.</w:t>
      </w:r>
    </w:p>
    <w:p w14:paraId="2937E7B1" w14:textId="77777777" w:rsidR="00D54434" w:rsidRDefault="00000000">
      <w:pPr>
        <w:autoSpaceDE w:val="0"/>
        <w:autoSpaceDN w:val="0"/>
        <w:spacing w:before="372" w:after="0" w:line="19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Problem</w:t>
      </w:r>
    </w:p>
    <w:p w14:paraId="60C0461E" w14:textId="77777777" w:rsidR="00D54434" w:rsidRDefault="00000000">
      <w:pPr>
        <w:tabs>
          <w:tab w:val="left" w:pos="1920"/>
        </w:tabs>
        <w:autoSpaceDE w:val="0"/>
        <w:autoSpaceDN w:val="0"/>
        <w:spacing w:before="106" w:after="0" w:line="210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Difficulty tracking and managing multiple favorite weather locations efficiently.</w:t>
      </w:r>
    </w:p>
    <w:p w14:paraId="4B4EDE6A" w14:textId="77777777" w:rsidR="00D54434" w:rsidRDefault="00000000">
      <w:pPr>
        <w:tabs>
          <w:tab w:val="left" w:pos="1920"/>
        </w:tabs>
        <w:autoSpaceDE w:val="0"/>
        <w:autoSpaceDN w:val="0"/>
        <w:spacing w:after="0" w:line="17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Lack of personalized recommendations for outdoor activities or clothing.</w:t>
      </w:r>
    </w:p>
    <w:p w14:paraId="2BB76977" w14:textId="77777777" w:rsidR="00D54434" w:rsidRDefault="00000000">
      <w:pPr>
        <w:tabs>
          <w:tab w:val="left" w:pos="1920"/>
        </w:tabs>
        <w:autoSpaceDE w:val="0"/>
        <w:autoSpaceDN w:val="0"/>
        <w:spacing w:after="0" w:line="17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Need for natural language weather summaries rather than just raw data metrics.</w:t>
      </w:r>
    </w:p>
    <w:p w14:paraId="3655D5B8" w14:textId="77777777" w:rsidR="00D54434" w:rsidRDefault="00000000">
      <w:pPr>
        <w:tabs>
          <w:tab w:val="left" w:pos="1560"/>
          <w:tab w:val="left" w:pos="1920"/>
        </w:tabs>
        <w:autoSpaceDE w:val="0"/>
        <w:autoSpaceDN w:val="0"/>
        <w:spacing w:after="0" w:line="288" w:lineRule="exact"/>
        <w:ind w:left="1200" w:right="2448"/>
      </w:pPr>
      <w:r>
        <w:tab/>
      </w: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Absence of a secure system to store and sync preferences across devices. </w:t>
      </w:r>
      <w:r>
        <w:br/>
      </w:r>
      <w:r>
        <w:rPr>
          <w:rFonts w:ascii="Arial,Bold" w:eastAsia="Arial,Bold" w:hAnsi="Arial,Bold"/>
          <w:b/>
          <w:color w:val="000000"/>
          <w:spacing w:val="-10"/>
          <w:sz w:val="26"/>
        </w:rPr>
        <w:t>Solution</w:t>
      </w:r>
    </w:p>
    <w:p w14:paraId="15F4C55E" w14:textId="77777777" w:rsidR="00D54434" w:rsidRDefault="00D54434">
      <w:pPr>
        <w:sectPr w:rsidR="00D54434">
          <w:pgSz w:w="12240" w:h="15840"/>
          <w:pgMar w:top="240" w:right="240" w:bottom="234" w:left="240" w:header="720" w:footer="720" w:gutter="0"/>
          <w:cols w:space="720"/>
          <w:docGrid w:linePitch="360"/>
        </w:sectPr>
      </w:pPr>
    </w:p>
    <w:p w14:paraId="6A447299" w14:textId="77777777" w:rsidR="00D54434" w:rsidRDefault="00D54434">
      <w:pPr>
        <w:autoSpaceDE w:val="0"/>
        <w:autoSpaceDN w:val="0"/>
        <w:spacing w:after="0" w:line="220" w:lineRule="exact"/>
      </w:pPr>
    </w:p>
    <w:p w14:paraId="5EED5469" w14:textId="77777777" w:rsidR="00D54434" w:rsidRDefault="00D54434">
      <w:pPr>
        <w:autoSpaceDE w:val="0"/>
        <w:autoSpaceDN w:val="0"/>
        <w:spacing w:after="0" w:line="220" w:lineRule="exact"/>
      </w:pPr>
    </w:p>
    <w:p w14:paraId="51CC3183" w14:textId="77777777" w:rsidR="00D54434" w:rsidRDefault="00D54434">
      <w:pPr>
        <w:autoSpaceDE w:val="0"/>
        <w:autoSpaceDN w:val="0"/>
        <w:spacing w:after="0" w:line="220" w:lineRule="exact"/>
      </w:pPr>
    </w:p>
    <w:p w14:paraId="2194419D" w14:textId="77777777" w:rsidR="00D54434" w:rsidRDefault="00D54434">
      <w:pPr>
        <w:autoSpaceDE w:val="0"/>
        <w:autoSpaceDN w:val="0"/>
        <w:spacing w:after="0" w:line="220" w:lineRule="exact"/>
      </w:pPr>
    </w:p>
    <w:p w14:paraId="4FA5E167" w14:textId="77777777" w:rsidR="00D54434" w:rsidRDefault="00D54434">
      <w:pPr>
        <w:autoSpaceDE w:val="0"/>
        <w:autoSpaceDN w:val="0"/>
        <w:spacing w:before="144" w:after="0" w:line="220" w:lineRule="exact"/>
      </w:pPr>
    </w:p>
    <w:p w14:paraId="29C4FD31" w14:textId="77777777" w:rsidR="00D54434" w:rsidRDefault="00000000">
      <w:pPr>
        <w:autoSpaceDE w:val="0"/>
        <w:autoSpaceDN w:val="0"/>
        <w:spacing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The AI WeatherWise provides a centralized service that handles weather data retrieval and AI</w:t>
      </w:r>
    </w:p>
    <w:p w14:paraId="0532134D" w14:textId="77777777" w:rsidR="00D54434" w:rsidRDefault="00000000">
      <w:pPr>
        <w:autoSpaceDE w:val="0"/>
        <w:autoSpaceDN w:val="0"/>
        <w:spacing w:before="82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orchestrations. It manages a secure User and Location database, allowing for customized</w:t>
      </w:r>
    </w:p>
    <w:p w14:paraId="6D1B23EC" w14:textId="77777777" w:rsidR="00D54434" w:rsidRDefault="00000000">
      <w:pPr>
        <w:autoSpaceDE w:val="0"/>
        <w:autoSpaceDN w:val="0"/>
        <w:spacing w:before="80" w:after="0" w:line="212" w:lineRule="exact"/>
        <w:ind w:left="1200"/>
      </w:pPr>
      <w:r>
        <w:rPr>
          <w:rFonts w:ascii="Arial" w:eastAsia="Arial" w:hAnsi="Arial"/>
          <w:color w:val="000000"/>
          <w:spacing w:val="-10"/>
        </w:rPr>
        <w:t>insights and automated recommendation workflows through Google Gemini.</w:t>
      </w:r>
    </w:p>
    <w:p w14:paraId="453E025B" w14:textId="77777777" w:rsidR="00D54434" w:rsidRDefault="00000000">
      <w:pPr>
        <w:autoSpaceDE w:val="0"/>
        <w:autoSpaceDN w:val="0"/>
        <w:spacing w:before="332" w:after="0" w:line="244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Usage</w:t>
      </w:r>
    </w:p>
    <w:p w14:paraId="76ED2D01" w14:textId="77777777" w:rsidR="00D54434" w:rsidRDefault="00000000">
      <w:pPr>
        <w:tabs>
          <w:tab w:val="left" w:pos="1920"/>
        </w:tabs>
        <w:autoSpaceDE w:val="0"/>
        <w:autoSpaceDN w:val="0"/>
        <w:spacing w:before="48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User Usage:</w:t>
      </w:r>
      <w:r>
        <w:rPr>
          <w:rFonts w:ascii="Arial" w:eastAsia="Arial" w:hAnsi="Arial"/>
          <w:color w:val="000000"/>
          <w:spacing w:val="-10"/>
        </w:rPr>
        <w:t xml:space="preserve"> Manages favorite cities (CRUD), fetches real-time weather, and requests</w:t>
      </w:r>
    </w:p>
    <w:p w14:paraId="03E4784D" w14:textId="77777777" w:rsidR="00D54434" w:rsidRDefault="00000000">
      <w:pPr>
        <w:autoSpaceDE w:val="0"/>
        <w:autoSpaceDN w:val="0"/>
        <w:spacing w:before="84" w:after="0" w:line="208" w:lineRule="exact"/>
        <w:ind w:left="1920"/>
      </w:pPr>
      <w:r>
        <w:rPr>
          <w:rFonts w:ascii="Arial" w:eastAsia="Arial" w:hAnsi="Arial"/>
          <w:color w:val="000000"/>
          <w:spacing w:val="-10"/>
        </w:rPr>
        <w:t>AI insights for recommendations and summaries.</w:t>
      </w:r>
    </w:p>
    <w:p w14:paraId="6EE7DC0A" w14:textId="77777777" w:rsidR="00D54434" w:rsidRDefault="00000000">
      <w:pPr>
        <w:tabs>
          <w:tab w:val="left" w:pos="1920"/>
        </w:tabs>
        <w:autoSpaceDE w:val="0"/>
        <w:autoSpaceDN w:val="0"/>
        <w:spacing w:after="0" w:line="17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Developer/Admin Usage:</w:t>
      </w:r>
      <w:r>
        <w:rPr>
          <w:rFonts w:ascii="Arial" w:eastAsia="Arial" w:hAnsi="Arial"/>
          <w:color w:val="000000"/>
          <w:spacing w:val="-10"/>
        </w:rPr>
        <w:t xml:space="preserve"> Monitors API health, manages global user registrations, and</w:t>
      </w:r>
    </w:p>
    <w:p w14:paraId="4FF16311" w14:textId="77777777" w:rsidR="00D54434" w:rsidRDefault="00000000">
      <w:pPr>
        <w:autoSpaceDE w:val="0"/>
        <w:autoSpaceDN w:val="0"/>
        <w:spacing w:before="82" w:after="0" w:line="210" w:lineRule="exact"/>
        <w:ind w:left="1920"/>
      </w:pPr>
      <w:r>
        <w:rPr>
          <w:rFonts w:ascii="Arial" w:eastAsia="Arial" w:hAnsi="Arial"/>
          <w:color w:val="000000"/>
          <w:spacing w:val="-10"/>
        </w:rPr>
        <w:t>verifies weather/AI service integrations.</w:t>
      </w:r>
    </w:p>
    <w:p w14:paraId="7A7271B1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Weather Application User:</w:t>
      </w:r>
      <w:r>
        <w:rPr>
          <w:rFonts w:ascii="Arial" w:eastAsia="Arial" w:hAnsi="Arial"/>
          <w:color w:val="000000"/>
          <w:spacing w:val="-10"/>
        </w:rPr>
        <w:t xml:space="preserve"> Interfaces with the public weather endpoints to consume</w:t>
      </w:r>
    </w:p>
    <w:p w14:paraId="1380906F" w14:textId="77777777" w:rsidR="00D54434" w:rsidRDefault="00000000">
      <w:pPr>
        <w:autoSpaceDE w:val="0"/>
        <w:autoSpaceDN w:val="0"/>
        <w:spacing w:before="84" w:after="0" w:line="208" w:lineRule="exact"/>
        <w:ind w:left="1920"/>
      </w:pPr>
      <w:r>
        <w:rPr>
          <w:rFonts w:ascii="Arial" w:eastAsia="Arial" w:hAnsi="Arial"/>
          <w:color w:val="000000"/>
          <w:spacing w:val="-10"/>
        </w:rPr>
        <w:t>current metrics without requiring an account.</w:t>
      </w:r>
    </w:p>
    <w:p w14:paraId="4631B2FD" w14:textId="77777777" w:rsidR="00D54434" w:rsidRDefault="00000000">
      <w:pPr>
        <w:autoSpaceDE w:val="0"/>
        <w:autoSpaceDN w:val="0"/>
        <w:spacing w:before="752" w:after="0" w:line="198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Outcome</w:t>
      </w:r>
    </w:p>
    <w:p w14:paraId="7BAC6461" w14:textId="77777777" w:rsidR="00D54434" w:rsidRDefault="00000000">
      <w:pPr>
        <w:autoSpaceDE w:val="0"/>
        <w:autoSpaceDN w:val="0"/>
        <w:spacing w:before="222" w:after="0" w:line="210" w:lineRule="exact"/>
        <w:ind w:left="1200"/>
      </w:pPr>
      <w:r>
        <w:rPr>
          <w:rFonts w:ascii="Arial" w:eastAsia="Arial" w:hAnsi="Arial"/>
          <w:color w:val="000000"/>
          <w:spacing w:val="-10"/>
        </w:rPr>
        <w:t>By leveraging AI and centralized data management, users spend less time deciphering raw</w:t>
      </w:r>
    </w:p>
    <w:p w14:paraId="1F93E097" w14:textId="77777777" w:rsidR="00D54434" w:rsidRDefault="00000000">
      <w:pPr>
        <w:autoSpaceDE w:val="0"/>
        <w:autoSpaceDN w:val="0"/>
        <w:spacing w:before="80" w:after="0" w:line="210" w:lineRule="exact"/>
        <w:ind w:left="1200"/>
      </w:pPr>
      <w:r>
        <w:rPr>
          <w:rFonts w:ascii="Arial" w:eastAsia="Arial" w:hAnsi="Arial"/>
          <w:color w:val="000000"/>
          <w:spacing w:val="-10"/>
        </w:rPr>
        <w:t>metrics. The system ensures data integrity via Mongoose schemas and provides high-value,</w:t>
      </w:r>
    </w:p>
    <w:p w14:paraId="071BC45F" w14:textId="77777777" w:rsidR="00D54434" w:rsidRDefault="00000000">
      <w:pPr>
        <w:autoSpaceDE w:val="0"/>
        <w:autoSpaceDN w:val="0"/>
        <w:spacing w:before="78" w:after="0" w:line="212" w:lineRule="exact"/>
        <w:ind w:left="1200"/>
      </w:pPr>
      <w:r>
        <w:rPr>
          <w:rFonts w:ascii="Arial" w:eastAsia="Arial" w:hAnsi="Arial"/>
          <w:color w:val="000000"/>
          <w:spacing w:val="-10"/>
        </w:rPr>
        <w:t>context-aware weather advice through Gemini integrations.</w:t>
      </w:r>
    </w:p>
    <w:p w14:paraId="4F4916E0" w14:textId="77777777" w:rsidR="00D54434" w:rsidRDefault="00000000">
      <w:pPr>
        <w:autoSpaceDE w:val="0"/>
        <w:autoSpaceDN w:val="0"/>
        <w:spacing w:before="326" w:after="0" w:line="250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1. Software Requirements</w:t>
      </w:r>
    </w:p>
    <w:p w14:paraId="41FF6937" w14:textId="77777777" w:rsidR="00D54434" w:rsidRDefault="00000000">
      <w:pPr>
        <w:tabs>
          <w:tab w:val="left" w:pos="1920"/>
        </w:tabs>
        <w:autoSpaceDE w:val="0"/>
        <w:autoSpaceDN w:val="0"/>
        <w:spacing w:before="48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Operating System:</w:t>
      </w:r>
      <w:r>
        <w:rPr>
          <w:rFonts w:ascii="Arial" w:eastAsia="Arial" w:hAnsi="Arial"/>
          <w:color w:val="000000"/>
          <w:spacing w:val="-10"/>
        </w:rPr>
        <w:t xml:space="preserve"> Windows 10/11, macOS, or Linux (supports cross-platform</w:t>
      </w:r>
    </w:p>
    <w:p w14:paraId="7E7434A6" w14:textId="77777777" w:rsidR="00D54434" w:rsidRDefault="00000000">
      <w:pPr>
        <w:autoSpaceDE w:val="0"/>
        <w:autoSpaceDN w:val="0"/>
        <w:spacing w:before="82" w:after="0" w:line="210" w:lineRule="exact"/>
        <w:ind w:left="1920"/>
      </w:pPr>
      <w:r>
        <w:rPr>
          <w:rFonts w:ascii="Arial" w:eastAsia="Arial" w:hAnsi="Arial"/>
          <w:color w:val="000000"/>
          <w:spacing w:val="-10"/>
        </w:rPr>
        <w:t>operations).</w:t>
      </w:r>
    </w:p>
    <w:p w14:paraId="4B14C40F" w14:textId="77777777" w:rsidR="00D54434" w:rsidRDefault="00000000">
      <w:pPr>
        <w:tabs>
          <w:tab w:val="left" w:pos="1920"/>
        </w:tabs>
        <w:autoSpaceDE w:val="0"/>
        <w:autoSpaceDN w:val="0"/>
        <w:spacing w:after="0" w:line="17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Node.js (v16 or above):</w:t>
      </w:r>
      <w:r>
        <w:rPr>
          <w:rFonts w:ascii="Arial" w:eastAsia="Arial" w:hAnsi="Arial"/>
          <w:color w:val="000000"/>
          <w:spacing w:val="-10"/>
        </w:rPr>
        <w:t xml:space="preserve"> Runtime ecosystem running server logic and routing</w:t>
      </w:r>
    </w:p>
    <w:p w14:paraId="76B241BF" w14:textId="77777777" w:rsidR="00D54434" w:rsidRDefault="00000000">
      <w:pPr>
        <w:autoSpaceDE w:val="0"/>
        <w:autoSpaceDN w:val="0"/>
        <w:spacing w:before="86" w:after="0" w:line="166" w:lineRule="exact"/>
        <w:ind w:left="1920"/>
      </w:pPr>
      <w:r>
        <w:rPr>
          <w:rFonts w:ascii="Arial" w:eastAsia="Arial" w:hAnsi="Arial"/>
          <w:color w:val="000000"/>
          <w:spacing w:val="-10"/>
        </w:rPr>
        <w:t>infrastructure.</w:t>
      </w:r>
    </w:p>
    <w:p w14:paraId="2F913579" w14:textId="77777777" w:rsidR="00D54434" w:rsidRDefault="00000000">
      <w:pPr>
        <w:tabs>
          <w:tab w:val="left" w:pos="1920"/>
        </w:tabs>
        <w:autoSpaceDE w:val="0"/>
        <w:autoSpaceDN w:val="0"/>
        <w:spacing w:before="6" w:after="0" w:line="210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npm (v8 or above):</w:t>
      </w:r>
      <w:r>
        <w:rPr>
          <w:rFonts w:ascii="Arial" w:eastAsia="Arial" w:hAnsi="Arial"/>
          <w:color w:val="000000"/>
          <w:spacing w:val="-10"/>
        </w:rPr>
        <w:t xml:space="preserve"> Node package manager to control operational dependencies.</w:t>
      </w:r>
    </w:p>
    <w:p w14:paraId="70BD2AD0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Gemini AI SDK:</w:t>
      </w:r>
      <w:r>
        <w:rPr>
          <w:rFonts w:ascii="Arial" w:eastAsia="Arial" w:hAnsi="Arial"/>
          <w:color w:val="000000"/>
          <w:spacing w:val="-10"/>
        </w:rPr>
        <w:t xml:space="preserve"> Integration using @google/generative-ai for natural language insights.</w:t>
      </w:r>
    </w:p>
    <w:p w14:paraId="24204ED2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MongoDB:</w:t>
      </w:r>
      <w:r>
        <w:rPr>
          <w:rFonts w:ascii="Arial" w:eastAsia="Arial" w:hAnsi="Arial"/>
          <w:color w:val="000000"/>
          <w:spacing w:val="-10"/>
        </w:rPr>
        <w:t xml:space="preserve"> Document NoSQL engine storing users, posts, categories, comments, and</w:t>
      </w:r>
    </w:p>
    <w:p w14:paraId="067C9F71" w14:textId="77777777" w:rsidR="00D54434" w:rsidRDefault="00000000">
      <w:pPr>
        <w:autoSpaceDE w:val="0"/>
        <w:autoSpaceDN w:val="0"/>
        <w:spacing w:before="86" w:after="0" w:line="210" w:lineRule="exact"/>
        <w:ind w:left="1920"/>
      </w:pPr>
      <w:r>
        <w:rPr>
          <w:rFonts w:ascii="Arial" w:eastAsia="Arial" w:hAnsi="Arial"/>
          <w:color w:val="000000"/>
          <w:spacing w:val="-10"/>
        </w:rPr>
        <w:t>analytics metrics.</w:t>
      </w:r>
    </w:p>
    <w:p w14:paraId="75FD5AA9" w14:textId="77777777" w:rsidR="00D54434" w:rsidRDefault="00000000">
      <w:pPr>
        <w:tabs>
          <w:tab w:val="left" w:pos="1920"/>
        </w:tabs>
        <w:autoSpaceDE w:val="0"/>
        <w:autoSpaceDN w:val="0"/>
        <w:spacing w:after="0" w:line="17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Postman:</w:t>
      </w:r>
      <w:r>
        <w:rPr>
          <w:rFonts w:ascii="Arial" w:eastAsia="Arial" w:hAnsi="Arial"/>
          <w:color w:val="000000"/>
          <w:spacing w:val="-10"/>
        </w:rPr>
        <w:t xml:space="preserve"> API verification toolkit to assert schema validation responses across</w:t>
      </w:r>
    </w:p>
    <w:p w14:paraId="138BF078" w14:textId="77777777" w:rsidR="00D54434" w:rsidRDefault="00000000">
      <w:pPr>
        <w:autoSpaceDE w:val="0"/>
        <w:autoSpaceDN w:val="0"/>
        <w:spacing w:before="84" w:after="0" w:line="166" w:lineRule="exact"/>
        <w:ind w:left="1920"/>
      </w:pPr>
      <w:r>
        <w:rPr>
          <w:rFonts w:ascii="Arial" w:eastAsia="Arial" w:hAnsi="Arial"/>
          <w:color w:val="000000"/>
          <w:spacing w:val="-10"/>
        </w:rPr>
        <w:t>administrative route shields.</w:t>
      </w:r>
    </w:p>
    <w:p w14:paraId="7A94F4CC" w14:textId="77777777" w:rsidR="00D54434" w:rsidRDefault="00000000">
      <w:pPr>
        <w:tabs>
          <w:tab w:val="left" w:pos="1920"/>
        </w:tabs>
        <w:autoSpaceDE w:val="0"/>
        <w:autoSpaceDN w:val="0"/>
        <w:spacing w:before="44" w:after="0" w:line="170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Code Editor:</w:t>
      </w:r>
      <w:r>
        <w:rPr>
          <w:rFonts w:ascii="Arial" w:eastAsia="Arial" w:hAnsi="Arial"/>
          <w:color w:val="000000"/>
          <w:spacing w:val="-10"/>
        </w:rPr>
        <w:t xml:space="preserve"> Visual Studio Code or similar IDE environment.</w:t>
      </w:r>
    </w:p>
    <w:p w14:paraId="3F8021B5" w14:textId="77777777" w:rsidR="00D54434" w:rsidRDefault="00000000">
      <w:pPr>
        <w:autoSpaceDE w:val="0"/>
        <w:autoSpaceDN w:val="0"/>
        <w:spacing w:before="374" w:after="0" w:line="24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2. Hardware Requirements</w:t>
      </w:r>
    </w:p>
    <w:p w14:paraId="3199F04D" w14:textId="77777777" w:rsidR="00D54434" w:rsidRDefault="00000000">
      <w:pPr>
        <w:tabs>
          <w:tab w:val="left" w:pos="1920"/>
        </w:tabs>
        <w:autoSpaceDE w:val="0"/>
        <w:autoSpaceDN w:val="0"/>
        <w:spacing w:before="50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Processor:</w:t>
      </w:r>
      <w:r>
        <w:rPr>
          <w:rFonts w:ascii="Arial" w:eastAsia="Arial" w:hAnsi="Arial"/>
          <w:color w:val="000000"/>
          <w:spacing w:val="-10"/>
        </w:rPr>
        <w:t xml:space="preserve"> Intel Core i5 (8th Gen or above) / AMD Ryzen 5 or equivalent.</w:t>
      </w:r>
    </w:p>
    <w:p w14:paraId="79A481C0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RAM:</w:t>
      </w:r>
      <w:r>
        <w:rPr>
          <w:rFonts w:ascii="Arial" w:eastAsia="Arial" w:hAnsi="Arial"/>
          <w:color w:val="000000"/>
          <w:spacing w:val="-10"/>
        </w:rPr>
        <w:t xml:space="preserve"> 8 GB minimum (16 GB recommended for concurrent instances of MongoDB,</w:t>
      </w:r>
    </w:p>
    <w:p w14:paraId="3712A367" w14:textId="77777777" w:rsidR="00D54434" w:rsidRDefault="00000000">
      <w:pPr>
        <w:autoSpaceDE w:val="0"/>
        <w:autoSpaceDN w:val="0"/>
        <w:spacing w:before="84" w:after="0" w:line="210" w:lineRule="exact"/>
        <w:ind w:left="1920"/>
      </w:pPr>
      <w:r>
        <w:rPr>
          <w:rFonts w:ascii="Arial" w:eastAsia="Arial" w:hAnsi="Arial"/>
          <w:color w:val="000000"/>
          <w:spacing w:val="-10"/>
        </w:rPr>
        <w:t>processing layers, and execution nodes).</w:t>
      </w:r>
    </w:p>
    <w:p w14:paraId="61137B9C" w14:textId="77777777" w:rsidR="00D54434" w:rsidRDefault="00000000">
      <w:pPr>
        <w:tabs>
          <w:tab w:val="left" w:pos="1920"/>
        </w:tabs>
        <w:autoSpaceDE w:val="0"/>
        <w:autoSpaceDN w:val="0"/>
        <w:spacing w:after="0" w:line="17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Storage:</w:t>
      </w:r>
      <w:r>
        <w:rPr>
          <w:rFonts w:ascii="Arial" w:eastAsia="Arial" w:hAnsi="Arial"/>
          <w:color w:val="000000"/>
          <w:spacing w:val="-10"/>
        </w:rPr>
        <w:t xml:space="preserve"> 1 GB of available disk workspace.</w:t>
      </w:r>
    </w:p>
    <w:p w14:paraId="4379FDAB" w14:textId="77777777" w:rsidR="00D54434" w:rsidRDefault="00000000">
      <w:pPr>
        <w:autoSpaceDE w:val="0"/>
        <w:autoSpaceDN w:val="0"/>
        <w:spacing w:before="366" w:after="0" w:line="322" w:lineRule="exact"/>
        <w:ind w:left="1200"/>
      </w:pPr>
      <w:r>
        <w:rPr>
          <w:rFonts w:ascii="Times New Roman,Bold" w:eastAsia="Times New Roman,Bold" w:hAnsi="Times New Roman,Bold"/>
          <w:b/>
          <w:color w:val="000000"/>
          <w:spacing w:val="-10"/>
          <w:sz w:val="36"/>
        </w:rPr>
        <w:t>Epic 1: PROJECT ARCHITECTURE</w:t>
      </w:r>
    </w:p>
    <w:p w14:paraId="3A055579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79ACE051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3406510A" wp14:editId="715FC220">
            <wp:simplePos x="0" y="0"/>
            <wp:positionH relativeFrom="page">
              <wp:posOffset>1143000</wp:posOffset>
            </wp:positionH>
            <wp:positionV relativeFrom="page">
              <wp:posOffset>1562100</wp:posOffset>
            </wp:positionV>
            <wp:extent cx="4972050" cy="36766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669B3" w14:textId="77777777" w:rsidR="00D54434" w:rsidRDefault="00D54434">
      <w:pPr>
        <w:autoSpaceDE w:val="0"/>
        <w:autoSpaceDN w:val="0"/>
        <w:spacing w:after="0" w:line="220" w:lineRule="exact"/>
      </w:pPr>
    </w:p>
    <w:p w14:paraId="74B1F5FB" w14:textId="77777777" w:rsidR="00D54434" w:rsidRDefault="00D54434">
      <w:pPr>
        <w:autoSpaceDE w:val="0"/>
        <w:autoSpaceDN w:val="0"/>
        <w:spacing w:after="0" w:line="220" w:lineRule="exact"/>
      </w:pPr>
    </w:p>
    <w:p w14:paraId="6A36850F" w14:textId="77777777" w:rsidR="00D54434" w:rsidRDefault="00D54434">
      <w:pPr>
        <w:autoSpaceDE w:val="0"/>
        <w:autoSpaceDN w:val="0"/>
        <w:spacing w:after="0" w:line="220" w:lineRule="exact"/>
      </w:pPr>
    </w:p>
    <w:p w14:paraId="489B796C" w14:textId="77777777" w:rsidR="00D54434" w:rsidRDefault="00D54434">
      <w:pPr>
        <w:autoSpaceDE w:val="0"/>
        <w:autoSpaceDN w:val="0"/>
        <w:spacing w:after="0" w:line="220" w:lineRule="exact"/>
      </w:pPr>
    </w:p>
    <w:p w14:paraId="0F8E106F" w14:textId="77777777" w:rsidR="00D54434" w:rsidRDefault="00D54434">
      <w:pPr>
        <w:autoSpaceDE w:val="0"/>
        <w:autoSpaceDN w:val="0"/>
        <w:spacing w:after="0" w:line="220" w:lineRule="exact"/>
      </w:pPr>
    </w:p>
    <w:p w14:paraId="581930E3" w14:textId="77777777" w:rsidR="00D54434" w:rsidRDefault="00D54434">
      <w:pPr>
        <w:autoSpaceDE w:val="0"/>
        <w:autoSpaceDN w:val="0"/>
        <w:spacing w:after="0" w:line="220" w:lineRule="exact"/>
      </w:pPr>
    </w:p>
    <w:p w14:paraId="59756801" w14:textId="77777777" w:rsidR="00D54434" w:rsidRDefault="00D54434">
      <w:pPr>
        <w:autoSpaceDE w:val="0"/>
        <w:autoSpaceDN w:val="0"/>
        <w:spacing w:before="102" w:after="0" w:line="220" w:lineRule="exact"/>
      </w:pPr>
    </w:p>
    <w:p w14:paraId="0823CBA7" w14:textId="77777777" w:rsidR="00D54434" w:rsidRDefault="00000000">
      <w:pPr>
        <w:autoSpaceDE w:val="0"/>
        <w:autoSpaceDN w:val="0"/>
        <w:spacing w:after="0" w:line="212" w:lineRule="exact"/>
        <w:ind w:left="1200"/>
      </w:pPr>
      <w:r>
        <w:rPr>
          <w:rFonts w:ascii="Arial" w:eastAsia="Arial" w:hAnsi="Arial"/>
          <w:color w:val="000000"/>
          <w:spacing w:val="-10"/>
        </w:rPr>
        <w:t>The AI WeatherWise application follows the MVC pattern to decouple business logic from data</w:t>
      </w:r>
    </w:p>
    <w:p w14:paraId="60487E9D" w14:textId="77777777" w:rsidR="00D54434" w:rsidRDefault="00000000">
      <w:pPr>
        <w:autoSpaceDE w:val="0"/>
        <w:autoSpaceDN w:val="0"/>
        <w:spacing w:before="6008" w:after="0" w:line="212" w:lineRule="exact"/>
        <w:ind w:left="1200"/>
      </w:pPr>
      <w:r>
        <w:rPr>
          <w:rFonts w:ascii="Arial" w:eastAsia="Arial" w:hAnsi="Arial"/>
          <w:color w:val="000000"/>
          <w:spacing w:val="-10"/>
        </w:rPr>
        <w:t>management. The Controller layer orchestrates weather fetching from OpenWeatherMap and</w:t>
      </w:r>
    </w:p>
    <w:p w14:paraId="582E28AC" w14:textId="77777777" w:rsidR="00D54434" w:rsidRDefault="00000000">
      <w:pPr>
        <w:autoSpaceDE w:val="0"/>
        <w:autoSpaceDN w:val="0"/>
        <w:spacing w:before="78" w:after="0" w:line="212" w:lineRule="exact"/>
        <w:ind w:left="1200"/>
      </w:pPr>
      <w:r>
        <w:rPr>
          <w:rFonts w:ascii="Arial" w:eastAsia="Arial" w:hAnsi="Arial"/>
          <w:color w:val="000000"/>
          <w:spacing w:val="-10"/>
        </w:rPr>
        <w:t>generation of AI insights via Gemini, while the Model layer manages User and Location entities.</w:t>
      </w:r>
    </w:p>
    <w:p w14:paraId="7DDB2DF1" w14:textId="77777777" w:rsidR="00D54434" w:rsidRDefault="00000000">
      <w:pPr>
        <w:autoSpaceDE w:val="0"/>
        <w:autoSpaceDN w:val="0"/>
        <w:spacing w:before="858" w:after="0" w:line="250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Components Definition</w:t>
      </w:r>
    </w:p>
    <w:p w14:paraId="5C7E6020" w14:textId="77777777" w:rsidR="00D54434" w:rsidRDefault="00000000">
      <w:pPr>
        <w:tabs>
          <w:tab w:val="left" w:pos="1920"/>
        </w:tabs>
        <w:autoSpaceDE w:val="0"/>
        <w:autoSpaceDN w:val="0"/>
        <w:spacing w:before="46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Interface:</w:t>
      </w:r>
      <w:r>
        <w:rPr>
          <w:rFonts w:ascii="Arial" w:eastAsia="Arial" w:hAnsi="Arial"/>
          <w:color w:val="000000"/>
          <w:spacing w:val="-10"/>
        </w:rPr>
        <w:t xml:space="preserve"> API tools like Postman query distinct route paths to extract JSON entities.</w:t>
      </w:r>
    </w:p>
    <w:p w14:paraId="773A82EA" w14:textId="77777777" w:rsidR="00D54434" w:rsidRDefault="00000000">
      <w:pPr>
        <w:tabs>
          <w:tab w:val="left" w:pos="1920"/>
        </w:tabs>
        <w:autoSpaceDE w:val="0"/>
        <w:autoSpaceDN w:val="0"/>
        <w:spacing w:after="0" w:line="17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Express Server Gateway:</w:t>
      </w:r>
      <w:r>
        <w:rPr>
          <w:rFonts w:ascii="Arial" w:eastAsia="Arial" w:hAnsi="Arial"/>
          <w:color w:val="000000"/>
          <w:spacing w:val="-10"/>
        </w:rPr>
        <w:t xml:space="preserve"> Monitors network ports, maps explicit HTTP methods (GET,</w:t>
      </w:r>
    </w:p>
    <w:p w14:paraId="1ABD3C4D" w14:textId="77777777" w:rsidR="00D54434" w:rsidRDefault="00000000">
      <w:pPr>
        <w:autoSpaceDE w:val="0"/>
        <w:autoSpaceDN w:val="0"/>
        <w:spacing w:before="82" w:after="0" w:line="212" w:lineRule="exact"/>
        <w:ind w:left="1920"/>
      </w:pPr>
      <w:r>
        <w:rPr>
          <w:rFonts w:ascii="Arial" w:eastAsia="Arial" w:hAnsi="Arial"/>
          <w:color w:val="000000"/>
          <w:spacing w:val="-10"/>
        </w:rPr>
        <w:t>POST, PUT, DELETE), parses JSON payloads, and handles CORS headers.</w:t>
      </w:r>
    </w:p>
    <w:p w14:paraId="68BF2206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Authentication &amp; Role Matrix Middleware:</w:t>
      </w:r>
      <w:r>
        <w:rPr>
          <w:rFonts w:ascii="Arial" w:eastAsia="Arial" w:hAnsi="Arial"/>
          <w:color w:val="000000"/>
          <w:spacing w:val="-10"/>
        </w:rPr>
        <w:t xml:space="preserve"> Extracts tokens from headers, validates</w:t>
      </w:r>
    </w:p>
    <w:p w14:paraId="07892809" w14:textId="77777777" w:rsidR="00D54434" w:rsidRDefault="00000000">
      <w:pPr>
        <w:autoSpaceDE w:val="0"/>
        <w:autoSpaceDN w:val="0"/>
        <w:spacing w:before="98" w:after="0" w:line="210" w:lineRule="exact"/>
        <w:ind w:left="1920"/>
      </w:pPr>
      <w:r>
        <w:rPr>
          <w:rFonts w:ascii="Arial" w:eastAsia="Arial" w:hAnsi="Arial"/>
          <w:color w:val="000000"/>
          <w:spacing w:val="-10"/>
        </w:rPr>
        <w:t>user context signatures, and evaluates if the specific role satisfies authorization</w:t>
      </w:r>
    </w:p>
    <w:p w14:paraId="33D18B4E" w14:textId="77777777" w:rsidR="00D54434" w:rsidRDefault="00000000">
      <w:pPr>
        <w:autoSpaceDE w:val="0"/>
        <w:autoSpaceDN w:val="0"/>
        <w:spacing w:before="80" w:after="0" w:line="210" w:lineRule="exact"/>
        <w:ind w:left="1920"/>
      </w:pPr>
      <w:r>
        <w:rPr>
          <w:rFonts w:ascii="Arial" w:eastAsia="Arial" w:hAnsi="Arial"/>
          <w:color w:val="000000"/>
          <w:spacing w:val="-10"/>
        </w:rPr>
        <w:t>thresholds for guarded resource paths.</w:t>
      </w:r>
    </w:p>
    <w:p w14:paraId="08DA055B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Granular Services (Logic Modules):</w:t>
      </w:r>
      <w:r>
        <w:rPr>
          <w:rFonts w:ascii="Arial" w:eastAsia="Arial" w:hAnsi="Arial"/>
          <w:color w:val="000000"/>
          <w:spacing w:val="-10"/>
        </w:rPr>
        <w:t xml:space="preserve"> Enforces isolated domain rules for blog lifecycles</w:t>
      </w:r>
    </w:p>
    <w:p w14:paraId="2F0C3B9E" w14:textId="77777777" w:rsidR="00D54434" w:rsidRDefault="00000000">
      <w:pPr>
        <w:autoSpaceDE w:val="0"/>
        <w:autoSpaceDN w:val="0"/>
        <w:spacing w:before="82" w:after="0" w:line="212" w:lineRule="exact"/>
        <w:ind w:left="1920"/>
      </w:pPr>
      <w:r>
        <w:rPr>
          <w:rFonts w:ascii="Arial" w:eastAsia="Arial" w:hAnsi="Arial"/>
          <w:color w:val="000000"/>
          <w:spacing w:val="-10"/>
        </w:rPr>
        <w:t>(Draft, Pending Approval, Scheduled, Published), comment queues, and system</w:t>
      </w:r>
    </w:p>
    <w:p w14:paraId="0357E1C9" w14:textId="77777777" w:rsidR="00D54434" w:rsidRDefault="00000000">
      <w:pPr>
        <w:autoSpaceDE w:val="0"/>
        <w:autoSpaceDN w:val="0"/>
        <w:spacing w:before="82" w:after="0" w:line="208" w:lineRule="exact"/>
        <w:ind w:left="1920"/>
      </w:pPr>
      <w:r>
        <w:rPr>
          <w:rFonts w:ascii="Arial" w:eastAsia="Arial" w:hAnsi="Arial"/>
          <w:color w:val="000000"/>
          <w:spacing w:val="-10"/>
        </w:rPr>
        <w:t>reporting indicators.</w:t>
      </w:r>
    </w:p>
    <w:p w14:paraId="5D7D9723" w14:textId="77777777" w:rsidR="00D54434" w:rsidRDefault="00000000">
      <w:pPr>
        <w:tabs>
          <w:tab w:val="left" w:pos="1920"/>
        </w:tabs>
        <w:autoSpaceDE w:val="0"/>
        <w:autoSpaceDN w:val="0"/>
        <w:spacing w:after="0" w:line="17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Database Interface Layer:</w:t>
      </w:r>
      <w:r>
        <w:rPr>
          <w:rFonts w:ascii="Arial" w:eastAsia="Arial" w:hAnsi="Arial"/>
          <w:color w:val="000000"/>
          <w:spacing w:val="-10"/>
        </w:rPr>
        <w:t xml:space="preserve"> Mongoose translates operational application logic into</w:t>
      </w:r>
    </w:p>
    <w:p w14:paraId="361BFF9E" w14:textId="77777777" w:rsidR="00D54434" w:rsidRDefault="00000000">
      <w:pPr>
        <w:autoSpaceDE w:val="0"/>
        <w:autoSpaceDN w:val="0"/>
        <w:spacing w:before="84" w:after="0" w:line="208" w:lineRule="exact"/>
        <w:ind w:left="1920"/>
      </w:pPr>
      <w:r>
        <w:rPr>
          <w:rFonts w:ascii="Arial" w:eastAsia="Arial" w:hAnsi="Arial"/>
          <w:color w:val="000000"/>
          <w:spacing w:val="-10"/>
        </w:rPr>
        <w:t>performant native MongoDB queries.</w:t>
      </w:r>
    </w:p>
    <w:p w14:paraId="6B2A2B6F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AI Service Integration:</w:t>
      </w:r>
      <w:r>
        <w:rPr>
          <w:rFonts w:ascii="Arial" w:eastAsia="Arial" w:hAnsi="Arial"/>
          <w:color w:val="000000"/>
          <w:spacing w:val="-10"/>
        </w:rPr>
        <w:t xml:space="preserve"> Leverages @google/generative-ai to generate weather</w:t>
      </w:r>
    </w:p>
    <w:p w14:paraId="4BD135C3" w14:textId="77777777" w:rsidR="00D54434" w:rsidRDefault="00000000">
      <w:pPr>
        <w:autoSpaceDE w:val="0"/>
        <w:autoSpaceDN w:val="0"/>
        <w:spacing w:before="84" w:after="0" w:line="208" w:lineRule="exact"/>
        <w:ind w:left="1920"/>
      </w:pPr>
      <w:r>
        <w:rPr>
          <w:rFonts w:ascii="Arial" w:eastAsia="Arial" w:hAnsi="Arial"/>
          <w:color w:val="000000"/>
          <w:spacing w:val="-10"/>
        </w:rPr>
        <w:t>summaries and personalized recommendations based on live temperature and</w:t>
      </w:r>
    </w:p>
    <w:p w14:paraId="34085E2B" w14:textId="77777777" w:rsidR="00D54434" w:rsidRDefault="00000000">
      <w:pPr>
        <w:autoSpaceDE w:val="0"/>
        <w:autoSpaceDN w:val="0"/>
        <w:spacing w:before="82" w:after="0" w:line="166" w:lineRule="exact"/>
        <w:ind w:left="1920"/>
      </w:pPr>
      <w:r>
        <w:rPr>
          <w:rFonts w:ascii="Arial" w:eastAsia="Arial" w:hAnsi="Arial"/>
          <w:color w:val="000000"/>
          <w:spacing w:val="-10"/>
        </w:rPr>
        <w:t>conditions.</w:t>
      </w:r>
    </w:p>
    <w:p w14:paraId="401179C7" w14:textId="77777777" w:rsidR="00D54434" w:rsidRDefault="00D54434">
      <w:pPr>
        <w:sectPr w:rsidR="00D54434">
          <w:pgSz w:w="12240" w:h="15840"/>
          <w:pgMar w:top="240" w:right="240" w:bottom="180" w:left="240" w:header="720" w:footer="720" w:gutter="0"/>
          <w:cols w:space="720"/>
          <w:docGrid w:linePitch="360"/>
        </w:sectPr>
      </w:pPr>
    </w:p>
    <w:p w14:paraId="79799F2E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01A72922" wp14:editId="04E1B939">
            <wp:simplePos x="0" y="0"/>
            <wp:positionH relativeFrom="page">
              <wp:posOffset>914400</wp:posOffset>
            </wp:positionH>
            <wp:positionV relativeFrom="page">
              <wp:posOffset>1250950</wp:posOffset>
            </wp:positionV>
            <wp:extent cx="6057900" cy="2660650"/>
            <wp:effectExtent l="0" t="0" r="0" b="0"/>
            <wp:wrapNone/>
            <wp:docPr id="82695109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CAA63" w14:textId="77777777" w:rsidR="00D54434" w:rsidRDefault="00D54434">
      <w:pPr>
        <w:autoSpaceDE w:val="0"/>
        <w:autoSpaceDN w:val="0"/>
        <w:spacing w:after="0" w:line="220" w:lineRule="exact"/>
      </w:pPr>
    </w:p>
    <w:p w14:paraId="3181696A" w14:textId="77777777" w:rsidR="00D54434" w:rsidRDefault="00D54434">
      <w:pPr>
        <w:autoSpaceDE w:val="0"/>
        <w:autoSpaceDN w:val="0"/>
        <w:spacing w:after="0" w:line="220" w:lineRule="exact"/>
      </w:pPr>
    </w:p>
    <w:p w14:paraId="4CB5CBFE" w14:textId="77777777" w:rsidR="00D54434" w:rsidRDefault="00D54434">
      <w:pPr>
        <w:autoSpaceDE w:val="0"/>
        <w:autoSpaceDN w:val="0"/>
        <w:spacing w:after="0" w:line="220" w:lineRule="exact"/>
      </w:pPr>
    </w:p>
    <w:p w14:paraId="755FA9DC" w14:textId="77777777" w:rsidR="00D54434" w:rsidRDefault="00D54434">
      <w:pPr>
        <w:autoSpaceDE w:val="0"/>
        <w:autoSpaceDN w:val="0"/>
        <w:spacing w:before="166" w:after="0" w:line="220" w:lineRule="exact"/>
      </w:pPr>
    </w:p>
    <w:p w14:paraId="72044DE9" w14:textId="77777777" w:rsidR="00D54434" w:rsidRDefault="00000000">
      <w:pPr>
        <w:autoSpaceDE w:val="0"/>
        <w:autoSpaceDN w:val="0"/>
        <w:spacing w:after="0" w:line="324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Entity-Relationship (ER) Diagram Description</w:t>
      </w:r>
    </w:p>
    <w:p w14:paraId="2A2DE08D" w14:textId="77777777" w:rsidR="00D54434" w:rsidRDefault="00000000">
      <w:pPr>
        <w:autoSpaceDE w:val="0"/>
        <w:autoSpaceDN w:val="0"/>
        <w:spacing w:before="4408" w:after="0" w:line="210" w:lineRule="exact"/>
        <w:ind w:left="1200"/>
      </w:pPr>
      <w:r>
        <w:rPr>
          <w:rFonts w:ascii="Arial" w:eastAsia="Arial" w:hAnsi="Arial"/>
          <w:color w:val="000000"/>
          <w:spacing w:val="-10"/>
        </w:rPr>
        <w:t>The data architecture manages User profiles and their associated favorite Locations through</w:t>
      </w:r>
    </w:p>
    <w:p w14:paraId="3D0C5345" w14:textId="77777777" w:rsidR="00D54434" w:rsidRDefault="00000000">
      <w:pPr>
        <w:autoSpaceDE w:val="0"/>
        <w:autoSpaceDN w:val="0"/>
        <w:spacing w:before="80" w:after="0" w:line="210" w:lineRule="exact"/>
        <w:ind w:left="1200"/>
      </w:pPr>
      <w:r>
        <w:rPr>
          <w:rFonts w:ascii="Arial" w:eastAsia="Arial" w:hAnsi="Arial"/>
          <w:color w:val="000000"/>
          <w:spacing w:val="-10"/>
        </w:rPr>
        <w:t>logical references:</w:t>
      </w:r>
    </w:p>
    <w:p w14:paraId="1CE353F0" w14:textId="77777777" w:rsidR="00D54434" w:rsidRDefault="00000000">
      <w:pPr>
        <w:autoSpaceDE w:val="0"/>
        <w:autoSpaceDN w:val="0"/>
        <w:spacing w:before="1204" w:after="0" w:line="244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1. User Entity</w:t>
      </w:r>
    </w:p>
    <w:p w14:paraId="5817D7CE" w14:textId="77777777" w:rsidR="00D54434" w:rsidRDefault="00000000">
      <w:pPr>
        <w:tabs>
          <w:tab w:val="left" w:pos="1920"/>
        </w:tabs>
        <w:autoSpaceDE w:val="0"/>
        <w:autoSpaceDN w:val="0"/>
        <w:spacing w:before="50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_id</w:t>
      </w:r>
      <w:r>
        <w:rPr>
          <w:rFonts w:ascii="Arial" w:eastAsia="Arial" w:hAnsi="Arial"/>
          <w:color w:val="000000"/>
          <w:spacing w:val="-10"/>
        </w:rPr>
        <w:t xml:space="preserve"> (Primary Key - ObjectId)</w:t>
      </w:r>
    </w:p>
    <w:p w14:paraId="25BEEDD4" w14:textId="77777777" w:rsidR="00D54434" w:rsidRDefault="00000000">
      <w:pPr>
        <w:tabs>
          <w:tab w:val="left" w:pos="1920"/>
        </w:tabs>
        <w:autoSpaceDE w:val="0"/>
        <w:autoSpaceDN w:val="0"/>
        <w:spacing w:after="0" w:line="17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name</w:t>
      </w:r>
      <w:r>
        <w:rPr>
          <w:rFonts w:ascii="Arial" w:eastAsia="Arial" w:hAnsi="Arial"/>
          <w:color w:val="000000"/>
          <w:spacing w:val="-10"/>
        </w:rPr>
        <w:t xml:space="preserve"> (String, Required)</w:t>
      </w:r>
    </w:p>
    <w:p w14:paraId="28B69863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email</w:t>
      </w:r>
      <w:r>
        <w:rPr>
          <w:rFonts w:ascii="Arial" w:eastAsia="Arial" w:hAnsi="Arial"/>
          <w:color w:val="000000"/>
          <w:spacing w:val="-10"/>
        </w:rPr>
        <w:t xml:space="preserve"> (String, Required, Unique)</w:t>
      </w:r>
    </w:p>
    <w:p w14:paraId="0000D48D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password</w:t>
      </w:r>
      <w:r>
        <w:rPr>
          <w:rFonts w:ascii="Arial" w:eastAsia="Arial" w:hAnsi="Arial"/>
          <w:color w:val="000000"/>
          <w:spacing w:val="-10"/>
        </w:rPr>
        <w:t xml:space="preserve"> (String, Hashed, Required)</w:t>
      </w:r>
    </w:p>
    <w:p w14:paraId="3AE6DCBF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role</w:t>
      </w:r>
      <w:r>
        <w:rPr>
          <w:rFonts w:ascii="Arial" w:eastAsia="Arial" w:hAnsi="Arial"/>
          <w:color w:val="000000"/>
          <w:spacing w:val="-10"/>
        </w:rPr>
        <w:t xml:space="preserve"> (String, Default: "reader")</w:t>
      </w:r>
    </w:p>
    <w:p w14:paraId="45AF55B8" w14:textId="77777777" w:rsidR="00D54434" w:rsidRDefault="00000000">
      <w:pPr>
        <w:autoSpaceDE w:val="0"/>
        <w:autoSpaceDN w:val="0"/>
        <w:spacing w:before="330" w:after="0" w:line="24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2. Location Entity</w:t>
      </w:r>
    </w:p>
    <w:p w14:paraId="72783C4C" w14:textId="77777777" w:rsidR="00D54434" w:rsidRDefault="00000000">
      <w:pPr>
        <w:tabs>
          <w:tab w:val="left" w:pos="1920"/>
        </w:tabs>
        <w:autoSpaceDE w:val="0"/>
        <w:autoSpaceDN w:val="0"/>
        <w:spacing w:before="52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_id</w:t>
      </w:r>
      <w:r>
        <w:rPr>
          <w:rFonts w:ascii="Arial" w:eastAsia="Arial" w:hAnsi="Arial"/>
          <w:color w:val="000000"/>
          <w:spacing w:val="-10"/>
        </w:rPr>
        <w:t xml:space="preserve"> (Primary Key - ObjectId)</w:t>
      </w:r>
    </w:p>
    <w:p w14:paraId="09AE2241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user</w:t>
      </w:r>
      <w:r>
        <w:rPr>
          <w:rFonts w:ascii="Arial" w:eastAsia="Arial" w:hAnsi="Arial"/>
          <w:color w:val="000000"/>
          <w:spacing w:val="-10"/>
        </w:rPr>
        <w:t xml:space="preserve"> (Foreign Key referencing User Collection)</w:t>
      </w:r>
    </w:p>
    <w:p w14:paraId="7864C7CA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city</w:t>
      </w:r>
      <w:r>
        <w:rPr>
          <w:rFonts w:ascii="Arial" w:eastAsia="Arial" w:hAnsi="Arial"/>
          <w:color w:val="000000"/>
          <w:spacing w:val="-10"/>
        </w:rPr>
        <w:t xml:space="preserve"> (String, Required)</w:t>
      </w:r>
    </w:p>
    <w:p w14:paraId="4D5188B8" w14:textId="77777777" w:rsidR="00D54434" w:rsidRDefault="00000000">
      <w:pPr>
        <w:tabs>
          <w:tab w:val="left" w:pos="1920"/>
        </w:tabs>
        <w:autoSpaceDE w:val="0"/>
        <w:autoSpaceDN w:val="0"/>
        <w:spacing w:after="0" w:line="178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country</w:t>
      </w:r>
      <w:r>
        <w:rPr>
          <w:rFonts w:ascii="Arial" w:eastAsia="Arial" w:hAnsi="Arial"/>
          <w:color w:val="000000"/>
          <w:spacing w:val="-10"/>
        </w:rPr>
        <w:t xml:space="preserve"> (String, Required)</w:t>
      </w:r>
    </w:p>
    <w:p w14:paraId="4BF6C9E5" w14:textId="77777777" w:rsidR="00D54434" w:rsidRDefault="00000000">
      <w:pPr>
        <w:tabs>
          <w:tab w:val="left" w:pos="1920"/>
        </w:tabs>
        <w:autoSpaceDE w:val="0"/>
        <w:autoSpaceDN w:val="0"/>
        <w:spacing w:after="0" w:line="17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188038"/>
          <w:spacing w:val="-10"/>
        </w:rPr>
        <w:t>createdAt</w:t>
      </w:r>
      <w:r>
        <w:rPr>
          <w:rFonts w:ascii="Arial" w:eastAsia="Arial" w:hAnsi="Arial"/>
          <w:color w:val="000000"/>
          <w:spacing w:val="-10"/>
        </w:rPr>
        <w:t xml:space="preserve"> (Date, Default: Now)</w:t>
      </w:r>
    </w:p>
    <w:p w14:paraId="55AC21DE" w14:textId="77777777" w:rsidR="00D54434" w:rsidRDefault="00000000">
      <w:pPr>
        <w:autoSpaceDE w:val="0"/>
        <w:autoSpaceDN w:val="0"/>
        <w:spacing w:before="86" w:after="0" w:line="250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Key Structural Mappings</w:t>
      </w:r>
    </w:p>
    <w:p w14:paraId="479C2D05" w14:textId="77777777" w:rsidR="00D54434" w:rsidRDefault="00000000">
      <w:pPr>
        <w:tabs>
          <w:tab w:val="left" w:pos="1920"/>
        </w:tabs>
        <w:autoSpaceDE w:val="0"/>
        <w:autoSpaceDN w:val="0"/>
        <w:spacing w:before="48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User to Location (One-to-Many):</w:t>
      </w:r>
      <w:r>
        <w:rPr>
          <w:rFonts w:ascii="Arial" w:eastAsia="Arial" w:hAnsi="Arial"/>
          <w:color w:val="000000"/>
          <w:spacing w:val="-10"/>
        </w:rPr>
        <w:t xml:space="preserve"> A registered user can save multiple favorite locations.</w:t>
      </w:r>
    </w:p>
    <w:p w14:paraId="4D77FDD2" w14:textId="77777777" w:rsidR="00D54434" w:rsidRDefault="00000000">
      <w:pPr>
        <w:autoSpaceDE w:val="0"/>
        <w:autoSpaceDN w:val="0"/>
        <w:spacing w:before="106" w:after="0" w:line="324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Key Features</w:t>
      </w:r>
    </w:p>
    <w:p w14:paraId="0F513570" w14:textId="77777777" w:rsidR="00D54434" w:rsidRDefault="00000000">
      <w:pPr>
        <w:tabs>
          <w:tab w:val="left" w:pos="1920"/>
        </w:tabs>
        <w:autoSpaceDE w:val="0"/>
        <w:autoSpaceDN w:val="0"/>
        <w:spacing w:before="62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Role-Based Route Guarding:</w:t>
      </w:r>
      <w:r>
        <w:rPr>
          <w:rFonts w:ascii="Arial" w:eastAsia="Arial" w:hAnsi="Arial"/>
          <w:color w:val="000000"/>
          <w:spacing w:val="-10"/>
        </w:rPr>
        <w:t xml:space="preserve"> Strict token processing blocks unauthorized tiers from</w:t>
      </w:r>
    </w:p>
    <w:p w14:paraId="397BBC7D" w14:textId="77777777" w:rsidR="00D54434" w:rsidRDefault="00000000">
      <w:pPr>
        <w:autoSpaceDE w:val="0"/>
        <w:autoSpaceDN w:val="0"/>
        <w:spacing w:before="84" w:after="0" w:line="208" w:lineRule="exact"/>
        <w:ind w:left="1920"/>
      </w:pPr>
      <w:r>
        <w:rPr>
          <w:rFonts w:ascii="Arial" w:eastAsia="Arial" w:hAnsi="Arial"/>
          <w:color w:val="000000"/>
          <w:spacing w:val="-10"/>
        </w:rPr>
        <w:t>modifying core settings.</w:t>
      </w:r>
    </w:p>
    <w:p w14:paraId="5AFAE718" w14:textId="77777777" w:rsidR="00D54434" w:rsidRDefault="0000000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CRUD Blog Execution Engine:</w:t>
      </w:r>
      <w:r>
        <w:rPr>
          <w:rFonts w:ascii="Arial" w:eastAsia="Arial" w:hAnsi="Arial"/>
          <w:color w:val="000000"/>
          <w:spacing w:val="-10"/>
        </w:rPr>
        <w:t xml:space="preserve"> Complete schema management over content</w:t>
      </w:r>
    </w:p>
    <w:p w14:paraId="66805BD5" w14:textId="77777777" w:rsidR="00D54434" w:rsidRDefault="00000000">
      <w:pPr>
        <w:autoSpaceDE w:val="0"/>
        <w:autoSpaceDN w:val="0"/>
        <w:spacing w:before="84" w:after="0" w:line="210" w:lineRule="exact"/>
        <w:ind w:left="1920"/>
      </w:pPr>
      <w:r>
        <w:rPr>
          <w:rFonts w:ascii="Arial" w:eastAsia="Arial" w:hAnsi="Arial"/>
          <w:color w:val="000000"/>
          <w:spacing w:val="-10"/>
        </w:rPr>
        <w:t>definitions, status states, and asset assignment paths.</w:t>
      </w:r>
    </w:p>
    <w:p w14:paraId="654FEB98" w14:textId="77777777" w:rsidR="00D54434" w:rsidRDefault="00D54434">
      <w:pPr>
        <w:sectPr w:rsidR="00D54434">
          <w:pgSz w:w="12240" w:h="15840"/>
          <w:pgMar w:top="240" w:right="240" w:bottom="158" w:left="240" w:header="720" w:footer="720" w:gutter="0"/>
          <w:cols w:space="720"/>
          <w:docGrid w:linePitch="360"/>
        </w:sectPr>
      </w:pPr>
    </w:p>
    <w:p w14:paraId="460E11AA" w14:textId="77777777" w:rsidR="00D54434" w:rsidRDefault="00D54434">
      <w:pPr>
        <w:autoSpaceDE w:val="0"/>
        <w:autoSpaceDN w:val="0"/>
        <w:spacing w:after="0" w:line="220" w:lineRule="exact"/>
      </w:pPr>
    </w:p>
    <w:p w14:paraId="24C892BB" w14:textId="77777777" w:rsidR="00D54434" w:rsidRDefault="00D54434">
      <w:pPr>
        <w:autoSpaceDE w:val="0"/>
        <w:autoSpaceDN w:val="0"/>
        <w:spacing w:after="0" w:line="220" w:lineRule="exact"/>
      </w:pPr>
    </w:p>
    <w:p w14:paraId="3DB1DFF5" w14:textId="77777777" w:rsidR="00D54434" w:rsidRDefault="00D54434">
      <w:pPr>
        <w:autoSpaceDE w:val="0"/>
        <w:autoSpaceDN w:val="0"/>
        <w:spacing w:after="0" w:line="220" w:lineRule="exact"/>
      </w:pPr>
    </w:p>
    <w:p w14:paraId="6BE9938A" w14:textId="77777777" w:rsidR="00D54434" w:rsidRDefault="00D54434">
      <w:pPr>
        <w:autoSpaceDE w:val="0"/>
        <w:autoSpaceDN w:val="0"/>
        <w:spacing w:after="0" w:line="220" w:lineRule="exact"/>
      </w:pPr>
    </w:p>
    <w:p w14:paraId="7ACE17A8" w14:textId="77777777" w:rsidR="00D54434" w:rsidRDefault="00D54434">
      <w:pPr>
        <w:autoSpaceDE w:val="0"/>
        <w:autoSpaceDN w:val="0"/>
        <w:spacing w:before="138" w:after="0" w:line="220" w:lineRule="exact"/>
      </w:pPr>
    </w:p>
    <w:p w14:paraId="4F6E720E" w14:textId="77777777" w:rsidR="00D54434" w:rsidRDefault="00000000">
      <w:pPr>
        <w:tabs>
          <w:tab w:val="left" w:pos="1920"/>
        </w:tabs>
        <w:autoSpaceDE w:val="0"/>
        <w:autoSpaceDN w:val="0"/>
        <w:spacing w:after="0" w:line="9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Categorization System:</w:t>
      </w:r>
      <w:r>
        <w:rPr>
          <w:rFonts w:ascii="Arial" w:eastAsia="Arial" w:hAnsi="Arial"/>
          <w:color w:val="000000"/>
          <w:spacing w:val="-10"/>
        </w:rPr>
        <w:t xml:space="preserve"> Native tag indices facilitate filtering and querying for enhanced</w:t>
      </w:r>
    </w:p>
    <w:p w14:paraId="5B1A5DD3" w14:textId="77777777" w:rsidR="00D54434" w:rsidRDefault="00000000">
      <w:pPr>
        <w:autoSpaceDE w:val="0"/>
        <w:autoSpaceDN w:val="0"/>
        <w:spacing w:before="84" w:after="0" w:line="208" w:lineRule="exact"/>
        <w:ind w:left="1920"/>
      </w:pPr>
      <w:r>
        <w:rPr>
          <w:rFonts w:ascii="Arial" w:eastAsia="Arial" w:hAnsi="Arial"/>
          <w:color w:val="000000"/>
          <w:spacing w:val="-10"/>
        </w:rPr>
        <w:t>discoverability.</w:t>
      </w:r>
    </w:p>
    <w:p w14:paraId="1D8E4038" w14:textId="77777777" w:rsidR="00D54434" w:rsidRDefault="00000000">
      <w:pPr>
        <w:tabs>
          <w:tab w:val="left" w:pos="1920"/>
        </w:tabs>
        <w:autoSpaceDE w:val="0"/>
        <w:autoSpaceDN w:val="0"/>
        <w:spacing w:after="0" w:line="17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Comment Moderation Logic:</w:t>
      </w:r>
      <w:r>
        <w:rPr>
          <w:rFonts w:ascii="Arial" w:eastAsia="Arial" w:hAnsi="Arial"/>
          <w:color w:val="000000"/>
          <w:spacing w:val="-10"/>
        </w:rPr>
        <w:t xml:space="preserve"> Protected entry points for updating moderation flags</w:t>
      </w:r>
    </w:p>
    <w:p w14:paraId="754272A4" w14:textId="77777777" w:rsidR="00D54434" w:rsidRDefault="00000000">
      <w:pPr>
        <w:autoSpaceDE w:val="0"/>
        <w:autoSpaceDN w:val="0"/>
        <w:spacing w:before="88" w:after="0" w:line="208" w:lineRule="exact"/>
        <w:ind w:left="1920"/>
      </w:pPr>
      <w:r>
        <w:rPr>
          <w:rFonts w:ascii="Arial" w:eastAsia="Arial" w:hAnsi="Arial"/>
          <w:color w:val="000000"/>
          <w:spacing w:val="-10"/>
        </w:rPr>
        <w:t>(</w:t>
      </w:r>
      <w:r>
        <w:rPr>
          <w:rFonts w:ascii="Arial" w:eastAsia="Arial" w:hAnsi="Arial"/>
          <w:color w:val="188038"/>
          <w:spacing w:val="-10"/>
        </w:rPr>
        <w:t>approved</w:t>
      </w:r>
      <w:r>
        <w:rPr>
          <w:rFonts w:ascii="Arial" w:eastAsia="Arial" w:hAnsi="Arial"/>
          <w:color w:val="000000"/>
          <w:spacing w:val="-10"/>
        </w:rPr>
        <w:t>,</w:t>
      </w:r>
      <w:r>
        <w:rPr>
          <w:rFonts w:ascii="Arial" w:eastAsia="Arial" w:hAnsi="Arial"/>
          <w:color w:val="188038"/>
          <w:spacing w:val="-10"/>
        </w:rPr>
        <w:t xml:space="preserve"> pending</w:t>
      </w:r>
      <w:r>
        <w:rPr>
          <w:rFonts w:ascii="Arial" w:eastAsia="Arial" w:hAnsi="Arial"/>
          <w:color w:val="000000"/>
          <w:spacing w:val="-10"/>
        </w:rPr>
        <w:t>,</w:t>
      </w:r>
      <w:r>
        <w:rPr>
          <w:rFonts w:ascii="Arial" w:eastAsia="Arial" w:hAnsi="Arial"/>
          <w:color w:val="188038"/>
          <w:spacing w:val="-10"/>
        </w:rPr>
        <w:t xml:space="preserve"> spam</w:t>
      </w:r>
      <w:r>
        <w:rPr>
          <w:rFonts w:ascii="Arial" w:eastAsia="Arial" w:hAnsi="Arial"/>
          <w:color w:val="000000"/>
          <w:spacing w:val="-10"/>
        </w:rPr>
        <w:t>).</w:t>
      </w:r>
    </w:p>
    <w:p w14:paraId="1134F6AA" w14:textId="77777777" w:rsidR="00D54434" w:rsidRDefault="00000000">
      <w:pPr>
        <w:tabs>
          <w:tab w:val="left" w:pos="1920"/>
        </w:tabs>
        <w:autoSpaceDE w:val="0"/>
        <w:autoSpaceDN w:val="0"/>
        <w:spacing w:after="0" w:line="17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Sanitization Safeguards:</w:t>
      </w:r>
      <w:r>
        <w:rPr>
          <w:rFonts w:ascii="Arial" w:eastAsia="Arial" w:hAnsi="Arial"/>
          <w:color w:val="000000"/>
          <w:spacing w:val="-10"/>
        </w:rPr>
        <w:t xml:space="preserve"> Payload parameter sanitation prevents XSS vectors and</w:t>
      </w:r>
    </w:p>
    <w:p w14:paraId="37E79F9D" w14:textId="77777777" w:rsidR="00D54434" w:rsidRDefault="00000000">
      <w:pPr>
        <w:autoSpaceDE w:val="0"/>
        <w:autoSpaceDN w:val="0"/>
        <w:spacing w:before="82" w:after="0" w:line="210" w:lineRule="exact"/>
        <w:ind w:left="1920"/>
      </w:pPr>
      <w:r>
        <w:rPr>
          <w:rFonts w:ascii="Arial" w:eastAsia="Arial" w:hAnsi="Arial"/>
          <w:color w:val="000000"/>
          <w:spacing w:val="-10"/>
        </w:rPr>
        <w:t>NoSQL parameter manipulation injections.</w:t>
      </w:r>
    </w:p>
    <w:p w14:paraId="4BE32B4B" w14:textId="77777777" w:rsidR="00D54434" w:rsidRDefault="00000000">
      <w:pPr>
        <w:autoSpaceDE w:val="0"/>
        <w:autoSpaceDN w:val="0"/>
        <w:spacing w:before="346" w:after="0" w:line="322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Roles and Responsibilities</w:t>
      </w:r>
    </w:p>
    <w:p w14:paraId="6500AD3E" w14:textId="77777777" w:rsidR="00D54434" w:rsidRDefault="00000000">
      <w:pPr>
        <w:tabs>
          <w:tab w:val="left" w:pos="1920"/>
        </w:tabs>
        <w:autoSpaceDE w:val="0"/>
        <w:autoSpaceDN w:val="0"/>
        <w:spacing w:before="110" w:after="0" w:line="16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Admin:</w:t>
      </w:r>
    </w:p>
    <w:p w14:paraId="66030AEC" w14:textId="77777777" w:rsidR="00D54434" w:rsidRDefault="00000000">
      <w:pPr>
        <w:tabs>
          <w:tab w:val="left" w:pos="2640"/>
        </w:tabs>
        <w:autoSpaceDE w:val="0"/>
        <w:autoSpaceDN w:val="0"/>
        <w:spacing w:before="12" w:after="0" w:line="210" w:lineRule="exact"/>
        <w:ind w:left="2280"/>
      </w:pPr>
      <w:r>
        <w:rPr>
          <w:rFonts w:ascii="Arial" w:eastAsia="Arial" w:hAnsi="Arial"/>
          <w:color w:val="000000"/>
          <w:spacing w:val="-10"/>
        </w:rPr>
        <w:t>○</w:t>
      </w:r>
      <w:r>
        <w:tab/>
      </w:r>
      <w:r>
        <w:rPr>
          <w:rFonts w:ascii="Arial" w:eastAsia="Arial" w:hAnsi="Arial"/>
          <w:color w:val="000000"/>
          <w:spacing w:val="-10"/>
        </w:rPr>
        <w:t>Responsible for user account management, including creating, deleting, or</w:t>
      </w:r>
    </w:p>
    <w:p w14:paraId="1DC6F30D" w14:textId="77777777" w:rsidR="00D54434" w:rsidRDefault="00000000">
      <w:pPr>
        <w:autoSpaceDE w:val="0"/>
        <w:autoSpaceDN w:val="0"/>
        <w:spacing w:before="82" w:after="0" w:line="208" w:lineRule="exact"/>
        <w:ind w:left="2640"/>
      </w:pPr>
      <w:r>
        <w:rPr>
          <w:rFonts w:ascii="Arial" w:eastAsia="Arial" w:hAnsi="Arial"/>
          <w:color w:val="000000"/>
          <w:spacing w:val="-10"/>
        </w:rPr>
        <w:t>suspending accounts.</w:t>
      </w:r>
    </w:p>
    <w:p w14:paraId="7467021A" w14:textId="77777777" w:rsidR="00D54434" w:rsidRDefault="00000000">
      <w:pPr>
        <w:tabs>
          <w:tab w:val="left" w:pos="2640"/>
        </w:tabs>
        <w:autoSpaceDE w:val="0"/>
        <w:autoSpaceDN w:val="0"/>
        <w:spacing w:after="0" w:line="178" w:lineRule="exact"/>
        <w:ind w:left="2280"/>
      </w:pPr>
      <w:r>
        <w:rPr>
          <w:rFonts w:ascii="Arial" w:eastAsia="Arial" w:hAnsi="Arial"/>
          <w:color w:val="000000"/>
          <w:spacing w:val="-10"/>
        </w:rPr>
        <w:t>○</w:t>
      </w:r>
      <w:r>
        <w:tab/>
      </w:r>
      <w:r>
        <w:rPr>
          <w:rFonts w:ascii="Arial" w:eastAsia="Arial" w:hAnsi="Arial"/>
          <w:color w:val="000000"/>
          <w:spacing w:val="-10"/>
        </w:rPr>
        <w:t>Oversight of API health and system logs to monitor performance.</w:t>
      </w:r>
    </w:p>
    <w:p w14:paraId="2EC88B1E" w14:textId="77777777" w:rsidR="00D54434" w:rsidRDefault="00000000">
      <w:pPr>
        <w:tabs>
          <w:tab w:val="left" w:pos="2640"/>
        </w:tabs>
        <w:autoSpaceDE w:val="0"/>
        <w:autoSpaceDN w:val="0"/>
        <w:spacing w:after="0" w:line="178" w:lineRule="exact"/>
        <w:ind w:left="2280"/>
      </w:pPr>
      <w:r>
        <w:rPr>
          <w:rFonts w:ascii="Arial" w:eastAsia="Arial" w:hAnsi="Arial"/>
          <w:color w:val="000000"/>
          <w:spacing w:val="-10"/>
        </w:rPr>
        <w:t>○</w:t>
      </w:r>
      <w:r>
        <w:tab/>
      </w:r>
      <w:r>
        <w:rPr>
          <w:rFonts w:ascii="Arial" w:eastAsia="Arial" w:hAnsi="Arial"/>
          <w:color w:val="000000"/>
          <w:spacing w:val="-10"/>
        </w:rPr>
        <w:t>Monitoring and managing database integrity.</w:t>
      </w:r>
    </w:p>
    <w:p w14:paraId="5E8DD87C" w14:textId="77777777" w:rsidR="00D54434" w:rsidRDefault="00000000">
      <w:pPr>
        <w:tabs>
          <w:tab w:val="left" w:pos="1920"/>
        </w:tabs>
        <w:autoSpaceDE w:val="0"/>
        <w:autoSpaceDN w:val="0"/>
        <w:spacing w:after="0" w:line="176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,Bold" w:eastAsia="Arial,Bold" w:hAnsi="Arial,Bold"/>
          <w:b/>
          <w:color w:val="000000"/>
          <w:spacing w:val="-10"/>
        </w:rPr>
        <w:t>Registered User:</w:t>
      </w:r>
    </w:p>
    <w:p w14:paraId="02B6FE0B" w14:textId="77777777" w:rsidR="00D54434" w:rsidRDefault="00000000">
      <w:pPr>
        <w:tabs>
          <w:tab w:val="left" w:pos="2640"/>
        </w:tabs>
        <w:autoSpaceDE w:val="0"/>
        <w:autoSpaceDN w:val="0"/>
        <w:spacing w:after="0" w:line="178" w:lineRule="exact"/>
        <w:ind w:left="2280"/>
      </w:pPr>
      <w:r>
        <w:rPr>
          <w:rFonts w:ascii="Arial" w:eastAsia="Arial" w:hAnsi="Arial"/>
          <w:color w:val="000000"/>
          <w:spacing w:val="-10"/>
        </w:rPr>
        <w:t>○</w:t>
      </w:r>
      <w:r>
        <w:tab/>
      </w:r>
      <w:r>
        <w:rPr>
          <w:rFonts w:ascii="Arial" w:eastAsia="Arial" w:hAnsi="Arial"/>
          <w:color w:val="000000"/>
          <w:spacing w:val="-10"/>
        </w:rPr>
        <w:t>Responsible for creating and maintaining a list of favorite locations.</w:t>
      </w:r>
    </w:p>
    <w:p w14:paraId="413C9C2D" w14:textId="77777777" w:rsidR="00D54434" w:rsidRDefault="00000000">
      <w:pPr>
        <w:tabs>
          <w:tab w:val="left" w:pos="2640"/>
        </w:tabs>
        <w:autoSpaceDE w:val="0"/>
        <w:autoSpaceDN w:val="0"/>
        <w:spacing w:after="0" w:line="178" w:lineRule="exact"/>
        <w:ind w:left="2280"/>
      </w:pPr>
      <w:r>
        <w:rPr>
          <w:rFonts w:ascii="Arial" w:eastAsia="Arial" w:hAnsi="Arial"/>
          <w:color w:val="000000"/>
          <w:spacing w:val="-10"/>
        </w:rPr>
        <w:t>○</w:t>
      </w:r>
      <w:r>
        <w:tab/>
      </w:r>
      <w:r>
        <w:rPr>
          <w:rFonts w:ascii="Arial" w:eastAsia="Arial" w:hAnsi="Arial"/>
          <w:color w:val="000000"/>
          <w:spacing w:val="-10"/>
        </w:rPr>
        <w:t>Initiating requests for real-time weather data.</w:t>
      </w:r>
    </w:p>
    <w:p w14:paraId="4D403C52" w14:textId="77777777" w:rsidR="00D54434" w:rsidRDefault="00000000">
      <w:pPr>
        <w:tabs>
          <w:tab w:val="left" w:pos="2640"/>
        </w:tabs>
        <w:autoSpaceDE w:val="0"/>
        <w:autoSpaceDN w:val="0"/>
        <w:spacing w:after="0" w:line="174" w:lineRule="exact"/>
        <w:ind w:left="2280"/>
      </w:pPr>
      <w:r>
        <w:rPr>
          <w:rFonts w:ascii="Arial" w:eastAsia="Arial" w:hAnsi="Arial"/>
          <w:color w:val="000000"/>
          <w:spacing w:val="-10"/>
        </w:rPr>
        <w:t>○</w:t>
      </w:r>
      <w:r>
        <w:tab/>
      </w:r>
      <w:r>
        <w:rPr>
          <w:rFonts w:ascii="Arial" w:eastAsia="Arial" w:hAnsi="Arial"/>
          <w:color w:val="000000"/>
          <w:spacing w:val="-10"/>
        </w:rPr>
        <w:t>Interacting with the Gemini AI service for personalized weather summaries and</w:t>
      </w:r>
    </w:p>
    <w:p w14:paraId="3456FBB1" w14:textId="77777777" w:rsidR="00D54434" w:rsidRDefault="00000000">
      <w:pPr>
        <w:autoSpaceDE w:val="0"/>
        <w:autoSpaceDN w:val="0"/>
        <w:spacing w:before="82" w:after="0" w:line="208" w:lineRule="exact"/>
        <w:ind w:left="2640"/>
      </w:pPr>
      <w:r>
        <w:rPr>
          <w:rFonts w:ascii="Arial" w:eastAsia="Arial" w:hAnsi="Arial"/>
          <w:color w:val="000000"/>
          <w:spacing w:val="-10"/>
        </w:rPr>
        <w:t>activity recommendations.</w:t>
      </w:r>
    </w:p>
    <w:p w14:paraId="08029058" w14:textId="77777777" w:rsidR="00D54434" w:rsidRDefault="00000000">
      <w:pPr>
        <w:tabs>
          <w:tab w:val="left" w:pos="2640"/>
        </w:tabs>
        <w:autoSpaceDE w:val="0"/>
        <w:autoSpaceDN w:val="0"/>
        <w:spacing w:after="0" w:line="176" w:lineRule="exact"/>
        <w:ind w:left="2280"/>
      </w:pPr>
      <w:r>
        <w:rPr>
          <w:rFonts w:ascii="Arial" w:eastAsia="Arial" w:hAnsi="Arial"/>
          <w:color w:val="000000"/>
          <w:spacing w:val="-10"/>
        </w:rPr>
        <w:t>○</w:t>
      </w:r>
      <w:r>
        <w:tab/>
      </w:r>
      <w:r>
        <w:rPr>
          <w:rFonts w:ascii="Arial" w:eastAsia="Arial" w:hAnsi="Arial"/>
          <w:color w:val="000000"/>
          <w:spacing w:val="-10"/>
        </w:rPr>
        <w:t>Managing their own authentication credentials, such as updating profile details.</w:t>
      </w:r>
    </w:p>
    <w:p w14:paraId="656827AE" w14:textId="77777777" w:rsidR="00D54434" w:rsidRDefault="00000000">
      <w:pPr>
        <w:autoSpaceDE w:val="0"/>
        <w:autoSpaceDN w:val="0"/>
        <w:spacing w:before="678" w:after="0" w:line="22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0"/>
        </w:rPr>
        <w:t>User Flow:</w:t>
      </w:r>
    </w:p>
    <w:p w14:paraId="67C72263" w14:textId="77777777" w:rsidR="00D54434" w:rsidRDefault="00000000">
      <w:pPr>
        <w:autoSpaceDE w:val="0"/>
        <w:autoSpaceDN w:val="0"/>
        <w:spacing w:before="396" w:after="0" w:line="210" w:lineRule="exact"/>
        <w:ind w:left="1200"/>
      </w:pPr>
      <w:r>
        <w:rPr>
          <w:rFonts w:ascii="Arial" w:eastAsia="Arial" w:hAnsi="Arial"/>
          <w:color w:val="000000"/>
          <w:spacing w:val="-10"/>
        </w:rPr>
        <w:t>1. User logs in or registers.</w:t>
      </w:r>
    </w:p>
    <w:p w14:paraId="5D7F2A8C" w14:textId="77777777" w:rsidR="00D54434" w:rsidRDefault="00000000">
      <w:pPr>
        <w:autoSpaceDE w:val="0"/>
        <w:autoSpaceDN w:val="0"/>
        <w:spacing w:before="200" w:after="0" w:line="210" w:lineRule="exact"/>
        <w:ind w:left="1200"/>
      </w:pPr>
      <w:r>
        <w:rPr>
          <w:rFonts w:ascii="Arial" w:eastAsia="Arial" w:hAnsi="Arial"/>
          <w:color w:val="000000"/>
          <w:spacing w:val="-10"/>
        </w:rPr>
        <w:t>2. User saves a favorite city via the API.</w:t>
      </w:r>
    </w:p>
    <w:p w14:paraId="72901CFD" w14:textId="77777777" w:rsidR="00D54434" w:rsidRDefault="00000000">
      <w:pPr>
        <w:autoSpaceDE w:val="0"/>
        <w:autoSpaceDN w:val="0"/>
        <w:spacing w:before="202" w:after="0" w:line="210" w:lineRule="exact"/>
        <w:ind w:left="1200"/>
      </w:pPr>
      <w:r>
        <w:rPr>
          <w:rFonts w:ascii="Arial" w:eastAsia="Arial" w:hAnsi="Arial"/>
          <w:color w:val="000000"/>
          <w:spacing w:val="-10"/>
        </w:rPr>
        <w:t>3. User fetches current weather metrics for that city.</w:t>
      </w:r>
    </w:p>
    <w:p w14:paraId="1DB517D7" w14:textId="77777777" w:rsidR="00D54434" w:rsidRDefault="00000000">
      <w:pPr>
        <w:autoSpaceDE w:val="0"/>
        <w:autoSpaceDN w:val="0"/>
        <w:spacing w:before="202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4. User requests AI-driven insights (summaries/recommendations) based on the weather data.</w:t>
      </w:r>
    </w:p>
    <w:p w14:paraId="47604562" w14:textId="77777777" w:rsidR="00D54434" w:rsidRDefault="00000000">
      <w:pPr>
        <w:autoSpaceDE w:val="0"/>
        <w:autoSpaceDN w:val="0"/>
        <w:spacing w:before="200" w:after="0" w:line="212" w:lineRule="exact"/>
        <w:ind w:left="1200"/>
      </w:pPr>
      <w:r>
        <w:rPr>
          <w:rFonts w:ascii="Arial" w:eastAsia="Arial" w:hAnsi="Arial"/>
          <w:color w:val="000000"/>
          <w:spacing w:val="-10"/>
        </w:rPr>
        <w:t>5. System validates JWT and returns the requested information.</w:t>
      </w:r>
    </w:p>
    <w:p w14:paraId="535295DE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224C5A9D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628B7834" wp14:editId="1B8F469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229100" cy="3162300"/>
            <wp:effectExtent l="0" t="0" r="0" b="0"/>
            <wp:wrapNone/>
            <wp:docPr id="13469783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629374A1" wp14:editId="4DEE2EA9">
            <wp:simplePos x="0" y="0"/>
            <wp:positionH relativeFrom="page">
              <wp:posOffset>914400</wp:posOffset>
            </wp:positionH>
            <wp:positionV relativeFrom="page">
              <wp:posOffset>4933950</wp:posOffset>
            </wp:positionV>
            <wp:extent cx="5734050" cy="3232150"/>
            <wp:effectExtent l="0" t="0" r="0" b="0"/>
            <wp:wrapNone/>
            <wp:docPr id="11719686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D0144" w14:textId="77777777" w:rsidR="00D54434" w:rsidRDefault="00D54434">
      <w:pPr>
        <w:autoSpaceDE w:val="0"/>
        <w:autoSpaceDN w:val="0"/>
        <w:spacing w:after="0" w:line="220" w:lineRule="exact"/>
      </w:pPr>
    </w:p>
    <w:p w14:paraId="4D666B70" w14:textId="77777777" w:rsidR="00D54434" w:rsidRDefault="00D54434">
      <w:pPr>
        <w:autoSpaceDE w:val="0"/>
        <w:autoSpaceDN w:val="0"/>
        <w:spacing w:after="0" w:line="220" w:lineRule="exact"/>
      </w:pPr>
    </w:p>
    <w:p w14:paraId="6D348A71" w14:textId="77777777" w:rsidR="00D54434" w:rsidRDefault="00D54434">
      <w:pPr>
        <w:autoSpaceDE w:val="0"/>
        <w:autoSpaceDN w:val="0"/>
        <w:spacing w:after="0" w:line="220" w:lineRule="exact"/>
      </w:pPr>
    </w:p>
    <w:p w14:paraId="13AFFA54" w14:textId="77777777" w:rsidR="00D54434" w:rsidRDefault="00D54434">
      <w:pPr>
        <w:autoSpaceDE w:val="0"/>
        <w:autoSpaceDN w:val="0"/>
        <w:spacing w:after="0" w:line="220" w:lineRule="exact"/>
      </w:pPr>
    </w:p>
    <w:p w14:paraId="612323EF" w14:textId="77777777" w:rsidR="00D54434" w:rsidRDefault="00D54434">
      <w:pPr>
        <w:autoSpaceDE w:val="0"/>
        <w:autoSpaceDN w:val="0"/>
        <w:spacing w:after="0" w:line="220" w:lineRule="exact"/>
      </w:pPr>
    </w:p>
    <w:p w14:paraId="1C26633D" w14:textId="77777777" w:rsidR="00D54434" w:rsidRDefault="00D54434">
      <w:pPr>
        <w:autoSpaceDE w:val="0"/>
        <w:autoSpaceDN w:val="0"/>
        <w:spacing w:after="0" w:line="220" w:lineRule="exact"/>
      </w:pPr>
    </w:p>
    <w:p w14:paraId="07B9E5B8" w14:textId="77777777" w:rsidR="00D54434" w:rsidRDefault="00D54434">
      <w:pPr>
        <w:autoSpaceDE w:val="0"/>
        <w:autoSpaceDN w:val="0"/>
        <w:spacing w:after="0" w:line="220" w:lineRule="exact"/>
      </w:pPr>
    </w:p>
    <w:p w14:paraId="01AE6D0F" w14:textId="77777777" w:rsidR="00D54434" w:rsidRDefault="00D54434">
      <w:pPr>
        <w:autoSpaceDE w:val="0"/>
        <w:autoSpaceDN w:val="0"/>
        <w:spacing w:after="0" w:line="220" w:lineRule="exact"/>
      </w:pPr>
    </w:p>
    <w:p w14:paraId="1B9A882E" w14:textId="77777777" w:rsidR="00D54434" w:rsidRDefault="00D54434">
      <w:pPr>
        <w:autoSpaceDE w:val="0"/>
        <w:autoSpaceDN w:val="0"/>
        <w:spacing w:after="0" w:line="220" w:lineRule="exact"/>
      </w:pPr>
    </w:p>
    <w:p w14:paraId="12671B3E" w14:textId="77777777" w:rsidR="00D54434" w:rsidRDefault="00D54434">
      <w:pPr>
        <w:autoSpaceDE w:val="0"/>
        <w:autoSpaceDN w:val="0"/>
        <w:spacing w:after="0" w:line="220" w:lineRule="exact"/>
      </w:pPr>
    </w:p>
    <w:p w14:paraId="188CCB6E" w14:textId="77777777" w:rsidR="00D54434" w:rsidRDefault="00D54434">
      <w:pPr>
        <w:autoSpaceDE w:val="0"/>
        <w:autoSpaceDN w:val="0"/>
        <w:spacing w:after="0" w:line="220" w:lineRule="exact"/>
      </w:pPr>
    </w:p>
    <w:p w14:paraId="6C64ED63" w14:textId="77777777" w:rsidR="00D54434" w:rsidRDefault="00D54434">
      <w:pPr>
        <w:autoSpaceDE w:val="0"/>
        <w:autoSpaceDN w:val="0"/>
        <w:spacing w:after="0" w:line="220" w:lineRule="exact"/>
      </w:pPr>
    </w:p>
    <w:p w14:paraId="76F3D22B" w14:textId="77777777" w:rsidR="00D54434" w:rsidRDefault="00D54434">
      <w:pPr>
        <w:autoSpaceDE w:val="0"/>
        <w:autoSpaceDN w:val="0"/>
        <w:spacing w:after="0" w:line="220" w:lineRule="exact"/>
      </w:pPr>
    </w:p>
    <w:p w14:paraId="02D2A859" w14:textId="77777777" w:rsidR="00D54434" w:rsidRDefault="00D54434">
      <w:pPr>
        <w:autoSpaceDE w:val="0"/>
        <w:autoSpaceDN w:val="0"/>
        <w:spacing w:after="0" w:line="220" w:lineRule="exact"/>
      </w:pPr>
    </w:p>
    <w:p w14:paraId="66910106" w14:textId="77777777" w:rsidR="00D54434" w:rsidRDefault="00D54434">
      <w:pPr>
        <w:autoSpaceDE w:val="0"/>
        <w:autoSpaceDN w:val="0"/>
        <w:spacing w:after="0" w:line="220" w:lineRule="exact"/>
      </w:pPr>
    </w:p>
    <w:p w14:paraId="63E120D7" w14:textId="77777777" w:rsidR="00D54434" w:rsidRDefault="00D54434">
      <w:pPr>
        <w:autoSpaceDE w:val="0"/>
        <w:autoSpaceDN w:val="0"/>
        <w:spacing w:after="0" w:line="220" w:lineRule="exact"/>
      </w:pPr>
    </w:p>
    <w:p w14:paraId="4EB5CAE5" w14:textId="77777777" w:rsidR="00D54434" w:rsidRDefault="00D54434">
      <w:pPr>
        <w:autoSpaceDE w:val="0"/>
        <w:autoSpaceDN w:val="0"/>
        <w:spacing w:after="0" w:line="220" w:lineRule="exact"/>
      </w:pPr>
    </w:p>
    <w:p w14:paraId="2F359786" w14:textId="77777777" w:rsidR="00D54434" w:rsidRDefault="00D54434">
      <w:pPr>
        <w:autoSpaceDE w:val="0"/>
        <w:autoSpaceDN w:val="0"/>
        <w:spacing w:after="0" w:line="220" w:lineRule="exact"/>
      </w:pPr>
    </w:p>
    <w:p w14:paraId="3602AB79" w14:textId="77777777" w:rsidR="00D54434" w:rsidRDefault="00D54434">
      <w:pPr>
        <w:autoSpaceDE w:val="0"/>
        <w:autoSpaceDN w:val="0"/>
        <w:spacing w:after="0" w:line="220" w:lineRule="exact"/>
      </w:pPr>
    </w:p>
    <w:p w14:paraId="1F7918DA" w14:textId="77777777" w:rsidR="00D54434" w:rsidRDefault="00D54434">
      <w:pPr>
        <w:autoSpaceDE w:val="0"/>
        <w:autoSpaceDN w:val="0"/>
        <w:spacing w:after="0" w:line="220" w:lineRule="exact"/>
      </w:pPr>
    </w:p>
    <w:p w14:paraId="03BB1926" w14:textId="77777777" w:rsidR="00D54434" w:rsidRDefault="00D54434">
      <w:pPr>
        <w:autoSpaceDE w:val="0"/>
        <w:autoSpaceDN w:val="0"/>
        <w:spacing w:after="0" w:line="220" w:lineRule="exact"/>
      </w:pPr>
    </w:p>
    <w:p w14:paraId="3BC071E4" w14:textId="77777777" w:rsidR="00D54434" w:rsidRDefault="00D54434">
      <w:pPr>
        <w:autoSpaceDE w:val="0"/>
        <w:autoSpaceDN w:val="0"/>
        <w:spacing w:after="0" w:line="220" w:lineRule="exact"/>
      </w:pPr>
    </w:p>
    <w:p w14:paraId="60DDFC50" w14:textId="77777777" w:rsidR="00D54434" w:rsidRDefault="00D54434">
      <w:pPr>
        <w:autoSpaceDE w:val="0"/>
        <w:autoSpaceDN w:val="0"/>
        <w:spacing w:after="0" w:line="220" w:lineRule="exact"/>
      </w:pPr>
    </w:p>
    <w:p w14:paraId="3F2563A7" w14:textId="77777777" w:rsidR="00D54434" w:rsidRDefault="00D54434">
      <w:pPr>
        <w:autoSpaceDE w:val="0"/>
        <w:autoSpaceDN w:val="0"/>
        <w:spacing w:after="0" w:line="220" w:lineRule="exact"/>
      </w:pPr>
    </w:p>
    <w:p w14:paraId="186CC84D" w14:textId="77777777" w:rsidR="00D54434" w:rsidRDefault="00D54434">
      <w:pPr>
        <w:autoSpaceDE w:val="0"/>
        <w:autoSpaceDN w:val="0"/>
        <w:spacing w:after="0" w:line="220" w:lineRule="exact"/>
      </w:pPr>
    </w:p>
    <w:p w14:paraId="204CE227" w14:textId="77777777" w:rsidR="00D54434" w:rsidRDefault="00D54434">
      <w:pPr>
        <w:autoSpaceDE w:val="0"/>
        <w:autoSpaceDN w:val="0"/>
        <w:spacing w:after="0" w:line="220" w:lineRule="exact"/>
      </w:pPr>
    </w:p>
    <w:p w14:paraId="408CC424" w14:textId="77777777" w:rsidR="00D54434" w:rsidRDefault="00D54434">
      <w:pPr>
        <w:autoSpaceDE w:val="0"/>
        <w:autoSpaceDN w:val="0"/>
        <w:spacing w:before="112" w:after="0" w:line="220" w:lineRule="exact"/>
      </w:pPr>
    </w:p>
    <w:p w14:paraId="734D67FA" w14:textId="77777777" w:rsidR="00D54434" w:rsidRDefault="00000000">
      <w:pPr>
        <w:autoSpaceDE w:val="0"/>
        <w:autoSpaceDN w:val="0"/>
        <w:spacing w:after="0" w:line="260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MVC Architecture Pattern</w:t>
      </w:r>
    </w:p>
    <w:p w14:paraId="7B9AC5EC" w14:textId="77777777" w:rsidR="00D54434" w:rsidRDefault="00000000">
      <w:pPr>
        <w:autoSpaceDE w:val="0"/>
        <w:autoSpaceDN w:val="0"/>
        <w:spacing w:before="92" w:after="0" w:line="290" w:lineRule="exact"/>
        <w:ind w:left="1200" w:right="1728"/>
      </w:pPr>
      <w:r>
        <w:rPr>
          <w:rFonts w:ascii="Arial" w:eastAsia="Arial" w:hAnsi="Arial"/>
          <w:color w:val="000000"/>
          <w:spacing w:val="-10"/>
        </w:rPr>
        <w:t>The system architecture structures its source configuration layers around the Model-View-</w:t>
      </w:r>
      <w:r>
        <w:br/>
      </w:r>
      <w:r>
        <w:rPr>
          <w:rFonts w:ascii="Arial" w:eastAsia="Arial" w:hAnsi="Arial"/>
          <w:color w:val="000000"/>
          <w:spacing w:val="-10"/>
        </w:rPr>
        <w:t>Controller design pattern to completely decouple components:</w:t>
      </w:r>
    </w:p>
    <w:p w14:paraId="7BA7E258" w14:textId="77777777" w:rsidR="00D54434" w:rsidRDefault="00000000">
      <w:pPr>
        <w:autoSpaceDE w:val="0"/>
        <w:autoSpaceDN w:val="0"/>
        <w:spacing w:before="5740" w:after="0" w:line="24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Model Layer (Data Blueprint)</w:t>
      </w:r>
    </w:p>
    <w:p w14:paraId="72A354A9" w14:textId="77777777" w:rsidR="00D54434" w:rsidRDefault="00000000">
      <w:pPr>
        <w:autoSpaceDE w:val="0"/>
        <w:autoSpaceDN w:val="0"/>
        <w:spacing w:before="90" w:after="0" w:line="290" w:lineRule="exact"/>
        <w:ind w:left="1200" w:right="1440"/>
      </w:pPr>
      <w:r>
        <w:rPr>
          <w:rFonts w:ascii="Arial" w:eastAsia="Arial" w:hAnsi="Arial"/>
          <w:color w:val="000000"/>
          <w:spacing w:val="-10"/>
        </w:rPr>
        <w:t xml:space="preserve">Defines structure blueprints via strongly enforced Mongoose schemas mapping explicit fields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into raw collection items inside MongoDB. It sets default states, indexing rules, and </w:t>
      </w:r>
      <w:r>
        <w:br/>
      </w:r>
      <w:r>
        <w:rPr>
          <w:rFonts w:ascii="Arial" w:eastAsia="Arial" w:hAnsi="Arial"/>
          <w:color w:val="000000"/>
          <w:spacing w:val="-10"/>
        </w:rPr>
        <w:t>transformation parameters before validation persistence occurs.</w:t>
      </w:r>
    </w:p>
    <w:p w14:paraId="7EF3B99F" w14:textId="77777777" w:rsidR="00D54434" w:rsidRDefault="00D54434">
      <w:pPr>
        <w:sectPr w:rsidR="00D54434">
          <w:pgSz w:w="12240" w:h="15840"/>
          <w:pgMar w:top="240" w:right="240" w:bottom="144" w:left="240" w:header="720" w:footer="720" w:gutter="0"/>
          <w:cols w:space="720"/>
          <w:docGrid w:linePitch="360"/>
        </w:sectPr>
      </w:pPr>
    </w:p>
    <w:p w14:paraId="67250E0F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4580F1FF" wp14:editId="7ED08CFD">
            <wp:simplePos x="0" y="0"/>
            <wp:positionH relativeFrom="page">
              <wp:posOffset>914400</wp:posOffset>
            </wp:positionH>
            <wp:positionV relativeFrom="page">
              <wp:posOffset>6371590</wp:posOffset>
            </wp:positionV>
            <wp:extent cx="5608320" cy="200660"/>
            <wp:effectExtent l="0" t="0" r="0" b="0"/>
            <wp:wrapNone/>
            <wp:docPr id="12621423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21BDBF72" wp14:editId="076643DF">
            <wp:simplePos x="0" y="0"/>
            <wp:positionH relativeFrom="page">
              <wp:posOffset>914400</wp:posOffset>
            </wp:positionH>
            <wp:positionV relativeFrom="page">
              <wp:posOffset>7194550</wp:posOffset>
            </wp:positionV>
            <wp:extent cx="5608320" cy="402590"/>
            <wp:effectExtent l="0" t="0" r="0" b="0"/>
            <wp:wrapNone/>
            <wp:docPr id="14913088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7946721D" wp14:editId="1E94B3E7">
            <wp:simplePos x="0" y="0"/>
            <wp:positionH relativeFrom="page">
              <wp:posOffset>914400</wp:posOffset>
            </wp:positionH>
            <wp:positionV relativeFrom="page">
              <wp:posOffset>8218170</wp:posOffset>
            </wp:positionV>
            <wp:extent cx="5608320" cy="201929"/>
            <wp:effectExtent l="0" t="0" r="0" b="0"/>
            <wp:wrapNone/>
            <wp:docPr id="3717741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0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934B0" w14:textId="77777777" w:rsidR="00D54434" w:rsidRDefault="00D54434">
      <w:pPr>
        <w:autoSpaceDE w:val="0"/>
        <w:autoSpaceDN w:val="0"/>
        <w:spacing w:after="0" w:line="220" w:lineRule="exact"/>
      </w:pPr>
    </w:p>
    <w:p w14:paraId="7786F23D" w14:textId="77777777" w:rsidR="00D54434" w:rsidRDefault="00D54434">
      <w:pPr>
        <w:autoSpaceDE w:val="0"/>
        <w:autoSpaceDN w:val="0"/>
        <w:spacing w:after="0" w:line="220" w:lineRule="exact"/>
      </w:pPr>
    </w:p>
    <w:p w14:paraId="0F08181B" w14:textId="77777777" w:rsidR="00D54434" w:rsidRDefault="00D54434">
      <w:pPr>
        <w:autoSpaceDE w:val="0"/>
        <w:autoSpaceDN w:val="0"/>
        <w:spacing w:after="0" w:line="220" w:lineRule="exact"/>
      </w:pPr>
    </w:p>
    <w:p w14:paraId="449186B8" w14:textId="77777777" w:rsidR="00D54434" w:rsidRDefault="00D54434">
      <w:pPr>
        <w:autoSpaceDE w:val="0"/>
        <w:autoSpaceDN w:val="0"/>
        <w:spacing w:before="148" w:after="0" w:line="220" w:lineRule="exact"/>
      </w:pPr>
    </w:p>
    <w:p w14:paraId="1DEA228D" w14:textId="77777777" w:rsidR="00D54434" w:rsidRDefault="00000000">
      <w:pPr>
        <w:autoSpaceDE w:val="0"/>
        <w:autoSpaceDN w:val="0"/>
        <w:spacing w:after="0" w:line="250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Controller Layer (Execution Matrix)</w:t>
      </w:r>
    </w:p>
    <w:p w14:paraId="3A3C4FAB" w14:textId="77777777" w:rsidR="00D54434" w:rsidRDefault="00000000">
      <w:pPr>
        <w:autoSpaceDE w:val="0"/>
        <w:autoSpaceDN w:val="0"/>
        <w:spacing w:before="90" w:after="0" w:line="290" w:lineRule="exact"/>
        <w:ind w:left="1200" w:right="1296"/>
      </w:pPr>
      <w:r>
        <w:rPr>
          <w:rFonts w:ascii="Arial" w:eastAsia="Arial" w:hAnsi="Arial"/>
          <w:color w:val="000000"/>
          <w:spacing w:val="-10"/>
        </w:rPr>
        <w:t xml:space="preserve">The intermediary brain of the ecosystem. It captures request vectors from the execution routes,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checks structural request constraints, delegates processing workflows directly to models, and </w:t>
      </w:r>
      <w:r>
        <w:br/>
      </w:r>
      <w:r>
        <w:rPr>
          <w:rFonts w:ascii="Arial" w:eastAsia="Arial" w:hAnsi="Arial"/>
          <w:color w:val="000000"/>
          <w:spacing w:val="-10"/>
        </w:rPr>
        <w:t>packages the resultant output into standard JSON return arrays.</w:t>
      </w:r>
    </w:p>
    <w:p w14:paraId="36C921CC" w14:textId="77777777" w:rsidR="00D54434" w:rsidRDefault="00000000">
      <w:pPr>
        <w:autoSpaceDE w:val="0"/>
        <w:autoSpaceDN w:val="0"/>
        <w:spacing w:before="330" w:after="0" w:line="24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View Layer (Routing Network Interface)</w:t>
      </w:r>
    </w:p>
    <w:p w14:paraId="5D225E4F" w14:textId="77777777" w:rsidR="00D54434" w:rsidRDefault="00000000">
      <w:pPr>
        <w:autoSpaceDE w:val="0"/>
        <w:autoSpaceDN w:val="0"/>
        <w:spacing w:before="90" w:after="0" w:line="290" w:lineRule="exact"/>
        <w:ind w:left="1200" w:right="1530"/>
        <w:jc w:val="both"/>
      </w:pPr>
      <w:r>
        <w:rPr>
          <w:rFonts w:ascii="Arial" w:eastAsia="Arial" w:hAnsi="Arial"/>
          <w:color w:val="000000"/>
          <w:spacing w:val="-10"/>
        </w:rPr>
        <w:t xml:space="preserve">In this pure headless backend service context, standard user-interface template views do not </w:t>
      </w:r>
      <w:r>
        <w:br/>
      </w:r>
      <w:r>
        <w:rPr>
          <w:rFonts w:ascii="Arial" w:eastAsia="Arial" w:hAnsi="Arial"/>
          <w:color w:val="000000"/>
          <w:spacing w:val="-10"/>
        </w:rPr>
        <w:t>exist. Instead, the interface layer lives as an API</w:t>
      </w:r>
      <w:r>
        <w:rPr>
          <w:rFonts w:ascii="Arial,Bold" w:eastAsia="Arial,Bold" w:hAnsi="Arial,Bold"/>
          <w:b/>
          <w:color w:val="000000"/>
          <w:spacing w:val="-10"/>
        </w:rPr>
        <w:t xml:space="preserve"> Routing Layer</w:t>
      </w:r>
      <w:r>
        <w:rPr>
          <w:rFonts w:ascii="Arial" w:eastAsia="Arial" w:hAnsi="Arial"/>
          <w:color w:val="000000"/>
          <w:spacing w:val="-10"/>
        </w:rPr>
        <w:t xml:space="preserve">. It links network requests on </w:t>
      </w:r>
      <w:r>
        <w:br/>
      </w:r>
      <w:r>
        <w:rPr>
          <w:rFonts w:ascii="Arial" w:eastAsia="Arial" w:hAnsi="Arial"/>
          <w:color w:val="000000"/>
          <w:spacing w:val="-10"/>
        </w:rPr>
        <w:t>specified paths directly to their associated controller handler logic maps.</w:t>
      </w:r>
    </w:p>
    <w:p w14:paraId="0A88D651" w14:textId="77777777" w:rsidR="00D54434" w:rsidRDefault="00000000">
      <w:pPr>
        <w:autoSpaceDE w:val="0"/>
        <w:autoSpaceDN w:val="0"/>
        <w:spacing w:before="1696" w:after="0" w:line="442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46"/>
        </w:rPr>
        <w:t>Epic 2: Project Setup and Configuration</w:t>
      </w:r>
    </w:p>
    <w:p w14:paraId="3E929E31" w14:textId="77777777" w:rsidR="00D54434" w:rsidRDefault="00000000">
      <w:pPr>
        <w:autoSpaceDE w:val="0"/>
        <w:autoSpaceDN w:val="0"/>
        <w:spacing w:before="500" w:after="0" w:line="32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Creating the Project Folder</w:t>
      </w:r>
    </w:p>
    <w:p w14:paraId="19CBA38E" w14:textId="77777777" w:rsidR="00D54434" w:rsidRDefault="00000000">
      <w:pPr>
        <w:tabs>
          <w:tab w:val="left" w:pos="1920"/>
        </w:tabs>
        <w:autoSpaceDE w:val="0"/>
        <w:autoSpaceDN w:val="0"/>
        <w:spacing w:before="264" w:after="0" w:line="170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Create a new folder named</w:t>
      </w:r>
      <w:r>
        <w:rPr>
          <w:rFonts w:ascii="Arial,Bold" w:eastAsia="Arial,Bold" w:hAnsi="Arial,Bold"/>
          <w:b/>
          <w:color w:val="000000"/>
          <w:spacing w:val="-10"/>
        </w:rPr>
        <w:t xml:space="preserve"> AI Weatherwise</w:t>
      </w:r>
    </w:p>
    <w:p w14:paraId="344E4BB0" w14:textId="77777777" w:rsidR="00D54434" w:rsidRDefault="00000000">
      <w:pPr>
        <w:tabs>
          <w:tab w:val="left" w:pos="1920"/>
        </w:tabs>
        <w:autoSpaceDE w:val="0"/>
        <w:autoSpaceDN w:val="0"/>
        <w:spacing w:before="6" w:after="0" w:line="212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Open the project folder in</w:t>
      </w:r>
      <w:r>
        <w:rPr>
          <w:rFonts w:ascii="Arial,Bold" w:eastAsia="Arial,Bold" w:hAnsi="Arial,Bold"/>
          <w:b/>
          <w:color w:val="000000"/>
          <w:spacing w:val="-10"/>
        </w:rPr>
        <w:t xml:space="preserve"> Visual Studio Code</w:t>
      </w:r>
      <w:r>
        <w:rPr>
          <w:rFonts w:ascii="Arial" w:eastAsia="Arial" w:hAnsi="Arial"/>
          <w:color w:val="000000"/>
          <w:spacing w:val="-10"/>
        </w:rPr>
        <w:t>.</w:t>
      </w:r>
    </w:p>
    <w:p w14:paraId="3ABA7541" w14:textId="77777777" w:rsidR="00D54434" w:rsidRDefault="00000000">
      <w:pPr>
        <w:tabs>
          <w:tab w:val="left" w:pos="1920"/>
        </w:tabs>
        <w:autoSpaceDE w:val="0"/>
        <w:autoSpaceDN w:val="0"/>
        <w:spacing w:after="0" w:line="180" w:lineRule="exact"/>
        <w:ind w:left="156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Initialize the project using Node.js and install the required dependencies.</w:t>
      </w:r>
    </w:p>
    <w:p w14:paraId="1E31220C" w14:textId="77777777" w:rsidR="00D54434" w:rsidRDefault="00000000">
      <w:pPr>
        <w:autoSpaceDE w:val="0"/>
        <w:autoSpaceDN w:val="0"/>
        <w:spacing w:before="464" w:after="0" w:line="324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Project Initialization</w:t>
      </w:r>
    </w:p>
    <w:p w14:paraId="5DF3DB42" w14:textId="77777777" w:rsidR="00D54434" w:rsidRDefault="00000000">
      <w:pPr>
        <w:autoSpaceDE w:val="0"/>
        <w:autoSpaceDN w:val="0"/>
        <w:spacing w:before="318" w:after="286" w:line="230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Open the project folder in the VS Code terminal and execute:</w:t>
      </w:r>
    </w:p>
    <w:tbl>
      <w:tblPr>
        <w:tblW w:w="0" w:type="auto"/>
        <w:tblInd w:w="1150" w:type="dxa"/>
        <w:tblLayout w:type="fixed"/>
        <w:tblLook w:val="04A0" w:firstRow="1" w:lastRow="0" w:firstColumn="1" w:lastColumn="0" w:noHBand="0" w:noVBand="1"/>
      </w:tblPr>
      <w:tblGrid>
        <w:gridCol w:w="8930"/>
      </w:tblGrid>
      <w:tr w:rsidR="00D54434" w14:paraId="06016FD3" w14:textId="77777777">
        <w:trPr>
          <w:trHeight w:hRule="exact" w:val="418"/>
        </w:trPr>
        <w:tc>
          <w:tcPr>
            <w:tcW w:w="8930" w:type="dxa"/>
            <w:tcBorders>
              <w:top w:val="single" w:sz="20" w:space="0" w:color="2B2B2B"/>
              <w:left w:val="single" w:sz="20" w:space="0" w:color="2B2B2B"/>
              <w:bottom w:val="single" w:sz="20" w:space="0" w:color="2B2B2B"/>
              <w:right w:val="single" w:sz="19" w:space="0" w:color="2B2B2B"/>
            </w:tcBorders>
            <w:tcMar>
              <w:left w:w="0" w:type="dxa"/>
              <w:right w:w="0" w:type="dxa"/>
            </w:tcMar>
          </w:tcPr>
          <w:p w14:paraId="6F2F55F4" w14:textId="77777777" w:rsidR="00D54434" w:rsidRDefault="00000000">
            <w:pPr>
              <w:autoSpaceDE w:val="0"/>
              <w:autoSpaceDN w:val="0"/>
              <w:spacing w:before="74" w:after="0" w:line="226" w:lineRule="exact"/>
              <w:ind w:left="24"/>
            </w:pPr>
            <w:r>
              <w:rPr>
                <w:rFonts w:ascii="Arial" w:eastAsia="Arial" w:hAnsi="Arial"/>
                <w:color w:val="F8F8F2"/>
                <w:spacing w:val="-10"/>
                <w:sz w:val="24"/>
              </w:rPr>
              <w:t>npm init -y</w:t>
            </w:r>
          </w:p>
        </w:tc>
      </w:tr>
    </w:tbl>
    <w:p w14:paraId="002BA0A3" w14:textId="77777777" w:rsidR="00D54434" w:rsidRDefault="00000000">
      <w:pPr>
        <w:autoSpaceDE w:val="0"/>
        <w:autoSpaceDN w:val="0"/>
        <w:spacing w:before="314" w:after="288" w:line="226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Install the required dependencies:</w:t>
      </w:r>
    </w:p>
    <w:tbl>
      <w:tblPr>
        <w:tblW w:w="0" w:type="auto"/>
        <w:tblInd w:w="1150" w:type="dxa"/>
        <w:tblLayout w:type="fixed"/>
        <w:tblLook w:val="04A0" w:firstRow="1" w:lastRow="0" w:firstColumn="1" w:lastColumn="0" w:noHBand="0" w:noVBand="1"/>
      </w:tblPr>
      <w:tblGrid>
        <w:gridCol w:w="8930"/>
      </w:tblGrid>
      <w:tr w:rsidR="00D54434" w14:paraId="3120BF59" w14:textId="77777777">
        <w:trPr>
          <w:trHeight w:hRule="exact" w:val="734"/>
        </w:trPr>
        <w:tc>
          <w:tcPr>
            <w:tcW w:w="8930" w:type="dxa"/>
            <w:tcBorders>
              <w:top w:val="single" w:sz="20" w:space="0" w:color="2B2B2B"/>
              <w:left w:val="single" w:sz="20" w:space="0" w:color="2B2B2B"/>
              <w:bottom w:val="single" w:sz="20" w:space="0" w:color="2B2B2B"/>
              <w:right w:val="single" w:sz="19" w:space="0" w:color="2B2B2B"/>
            </w:tcBorders>
            <w:tcMar>
              <w:left w:w="0" w:type="dxa"/>
              <w:right w:w="0" w:type="dxa"/>
            </w:tcMar>
          </w:tcPr>
          <w:p w14:paraId="24BE3C6C" w14:textId="77777777" w:rsidR="00D54434" w:rsidRDefault="00000000">
            <w:pPr>
              <w:autoSpaceDE w:val="0"/>
              <w:autoSpaceDN w:val="0"/>
              <w:spacing w:after="0" w:line="308" w:lineRule="exact"/>
              <w:ind w:left="24" w:right="1008"/>
            </w:pPr>
            <w:r>
              <w:rPr>
                <w:rFonts w:ascii="Arial" w:eastAsia="Arial" w:hAnsi="Arial"/>
                <w:color w:val="F8F8F2"/>
                <w:spacing w:val="-10"/>
                <w:sz w:val="24"/>
              </w:rPr>
              <w:t xml:space="preserve">npm install express mongoose bcryptjs jsonwebtoken cors dotenv multer </w:t>
            </w:r>
            <w:r>
              <w:br/>
            </w:r>
            <w:r>
              <w:rPr>
                <w:rFonts w:ascii="Arial" w:eastAsia="Arial" w:hAnsi="Arial"/>
                <w:color w:val="F8F8F2"/>
                <w:spacing w:val="-10"/>
                <w:sz w:val="24"/>
              </w:rPr>
              <w:t>@google/genai</w:t>
            </w:r>
          </w:p>
        </w:tc>
      </w:tr>
    </w:tbl>
    <w:p w14:paraId="50597F77" w14:textId="77777777" w:rsidR="00D54434" w:rsidRDefault="00000000">
      <w:pPr>
        <w:autoSpaceDE w:val="0"/>
        <w:autoSpaceDN w:val="0"/>
        <w:spacing w:before="312" w:after="288" w:line="228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Install Nodemon for development:</w:t>
      </w:r>
    </w:p>
    <w:tbl>
      <w:tblPr>
        <w:tblW w:w="0" w:type="auto"/>
        <w:tblInd w:w="1150" w:type="dxa"/>
        <w:tblLayout w:type="fixed"/>
        <w:tblLook w:val="04A0" w:firstRow="1" w:lastRow="0" w:firstColumn="1" w:lastColumn="0" w:noHBand="0" w:noVBand="1"/>
      </w:tblPr>
      <w:tblGrid>
        <w:gridCol w:w="8930"/>
      </w:tblGrid>
      <w:tr w:rsidR="00D54434" w14:paraId="6D4DCD2D" w14:textId="77777777">
        <w:trPr>
          <w:trHeight w:hRule="exact" w:val="417"/>
        </w:trPr>
        <w:tc>
          <w:tcPr>
            <w:tcW w:w="8930" w:type="dxa"/>
            <w:tcBorders>
              <w:top w:val="single" w:sz="20" w:space="0" w:color="2B2B2B"/>
              <w:left w:val="single" w:sz="20" w:space="0" w:color="2B2B2B"/>
              <w:bottom w:val="single" w:sz="20" w:space="0" w:color="2B2B2B"/>
              <w:right w:val="single" w:sz="19" w:space="0" w:color="2B2B2B"/>
            </w:tcBorders>
            <w:tcMar>
              <w:left w:w="0" w:type="dxa"/>
              <w:right w:w="0" w:type="dxa"/>
            </w:tcMar>
          </w:tcPr>
          <w:p w14:paraId="147BD2AC" w14:textId="77777777" w:rsidR="00D54434" w:rsidRDefault="00000000">
            <w:pPr>
              <w:autoSpaceDE w:val="0"/>
              <w:autoSpaceDN w:val="0"/>
              <w:spacing w:before="74" w:after="0" w:line="226" w:lineRule="exact"/>
              <w:ind w:left="24"/>
            </w:pPr>
            <w:r>
              <w:rPr>
                <w:rFonts w:ascii="Arial" w:eastAsia="Arial" w:hAnsi="Arial"/>
                <w:color w:val="F8F8F2"/>
                <w:spacing w:val="-10"/>
                <w:sz w:val="24"/>
              </w:rPr>
              <w:t>npm install --save-dev nodemon</w:t>
            </w:r>
          </w:p>
        </w:tc>
      </w:tr>
    </w:tbl>
    <w:p w14:paraId="5CC51621" w14:textId="77777777" w:rsidR="00D54434" w:rsidRDefault="00000000">
      <w:pPr>
        <w:autoSpaceDE w:val="0"/>
        <w:autoSpaceDN w:val="0"/>
        <w:spacing w:before="444" w:after="0" w:line="32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Create the Following Files</w:t>
      </w:r>
    </w:p>
    <w:p w14:paraId="0FEEE7A7" w14:textId="77777777" w:rsidR="00D54434" w:rsidRDefault="00D54434">
      <w:pPr>
        <w:sectPr w:rsidR="00D54434">
          <w:pgSz w:w="12240" w:h="15840"/>
          <w:pgMar w:top="240" w:right="240" w:bottom="174" w:left="240" w:header="720" w:footer="720" w:gutter="0"/>
          <w:cols w:space="720"/>
          <w:docGrid w:linePitch="360"/>
        </w:sectPr>
      </w:pPr>
    </w:p>
    <w:p w14:paraId="5B39A837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49C67803" wp14:editId="5DF6F5C9">
            <wp:simplePos x="0" y="0"/>
            <wp:positionH relativeFrom="page">
              <wp:posOffset>2387600</wp:posOffset>
            </wp:positionH>
            <wp:positionV relativeFrom="page">
              <wp:posOffset>2749550</wp:posOffset>
            </wp:positionV>
            <wp:extent cx="2120900" cy="1873250"/>
            <wp:effectExtent l="0" t="0" r="0" b="0"/>
            <wp:wrapNone/>
            <wp:docPr id="5914108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728CF" w14:textId="77777777" w:rsidR="00D54434" w:rsidRDefault="00D54434">
      <w:pPr>
        <w:autoSpaceDE w:val="0"/>
        <w:autoSpaceDN w:val="0"/>
        <w:spacing w:after="0" w:line="220" w:lineRule="exact"/>
      </w:pPr>
    </w:p>
    <w:p w14:paraId="1DE57D72" w14:textId="77777777" w:rsidR="00D54434" w:rsidRDefault="00D54434">
      <w:pPr>
        <w:autoSpaceDE w:val="0"/>
        <w:autoSpaceDN w:val="0"/>
        <w:spacing w:after="0" w:line="220" w:lineRule="exact"/>
      </w:pPr>
    </w:p>
    <w:p w14:paraId="080A35A4" w14:textId="77777777" w:rsidR="00D54434" w:rsidRDefault="00D54434">
      <w:pPr>
        <w:autoSpaceDE w:val="0"/>
        <w:autoSpaceDN w:val="0"/>
        <w:spacing w:after="0" w:line="220" w:lineRule="exact"/>
      </w:pPr>
    </w:p>
    <w:p w14:paraId="0AB8830A" w14:textId="77777777" w:rsidR="00D54434" w:rsidRDefault="00D54434">
      <w:pPr>
        <w:autoSpaceDE w:val="0"/>
        <w:autoSpaceDN w:val="0"/>
        <w:spacing w:before="146" w:after="0" w:line="220" w:lineRule="exact"/>
      </w:pPr>
    </w:p>
    <w:p w14:paraId="6387BB6C" w14:textId="77777777" w:rsidR="00D54434" w:rsidRDefault="00000000">
      <w:pPr>
        <w:tabs>
          <w:tab w:val="left" w:pos="1920"/>
        </w:tabs>
        <w:autoSpaceDE w:val="0"/>
        <w:autoSpaceDN w:val="0"/>
        <w:spacing w:after="0" w:line="104" w:lineRule="exact"/>
        <w:ind w:left="1560"/>
      </w:pPr>
      <w:r>
        <w:rPr>
          <w:rFonts w:ascii="Arial" w:eastAsia="Arial" w:hAnsi="Arial"/>
          <w:color w:val="000000"/>
          <w:spacing w:val="-10"/>
          <w:sz w:val="24"/>
        </w:rPr>
        <w:t>●</w:t>
      </w:r>
      <w:r>
        <w:tab/>
      </w:r>
      <w:r>
        <w:rPr>
          <w:rFonts w:ascii="Arial" w:eastAsia="Arial" w:hAnsi="Arial"/>
          <w:color w:val="000000"/>
          <w:spacing w:val="-10"/>
          <w:sz w:val="24"/>
        </w:rPr>
        <w:t>index.js</w:t>
      </w:r>
    </w:p>
    <w:p w14:paraId="692DFF30" w14:textId="77777777" w:rsidR="00D54434" w:rsidRDefault="00000000">
      <w:pPr>
        <w:tabs>
          <w:tab w:val="left" w:pos="1920"/>
        </w:tabs>
        <w:autoSpaceDE w:val="0"/>
        <w:autoSpaceDN w:val="0"/>
        <w:spacing w:before="88" w:after="0" w:line="134" w:lineRule="exact"/>
        <w:ind w:left="1560"/>
      </w:pPr>
      <w:r>
        <w:rPr>
          <w:rFonts w:ascii="Arial" w:eastAsia="Arial" w:hAnsi="Arial"/>
          <w:color w:val="000000"/>
          <w:spacing w:val="-10"/>
          <w:sz w:val="24"/>
        </w:rPr>
        <w:t>●</w:t>
      </w:r>
      <w:r>
        <w:tab/>
      </w:r>
      <w:r>
        <w:rPr>
          <w:rFonts w:ascii="Arial" w:eastAsia="Arial" w:hAnsi="Arial"/>
          <w:color w:val="000000"/>
          <w:spacing w:val="-10"/>
          <w:sz w:val="24"/>
        </w:rPr>
        <w:t>.env</w:t>
      </w:r>
    </w:p>
    <w:p w14:paraId="24A3D64A" w14:textId="77777777" w:rsidR="00D54434" w:rsidRDefault="00000000">
      <w:pPr>
        <w:tabs>
          <w:tab w:val="left" w:pos="1920"/>
        </w:tabs>
        <w:autoSpaceDE w:val="0"/>
        <w:autoSpaceDN w:val="0"/>
        <w:spacing w:after="0" w:line="220" w:lineRule="exact"/>
        <w:ind w:left="1560"/>
      </w:pPr>
      <w:r>
        <w:rPr>
          <w:rFonts w:ascii="Arial" w:eastAsia="Arial" w:hAnsi="Arial"/>
          <w:color w:val="000000"/>
          <w:spacing w:val="-10"/>
          <w:sz w:val="24"/>
        </w:rPr>
        <w:t>●</w:t>
      </w:r>
      <w:r>
        <w:tab/>
      </w:r>
      <w:r>
        <w:rPr>
          <w:rFonts w:ascii="Arial" w:eastAsia="Arial" w:hAnsi="Arial"/>
          <w:color w:val="000000"/>
          <w:spacing w:val="-10"/>
          <w:sz w:val="24"/>
        </w:rPr>
        <w:t>package.json</w:t>
      </w:r>
    </w:p>
    <w:p w14:paraId="3C60A668" w14:textId="77777777" w:rsidR="00D54434" w:rsidRDefault="00000000">
      <w:pPr>
        <w:tabs>
          <w:tab w:val="left" w:pos="1920"/>
        </w:tabs>
        <w:autoSpaceDE w:val="0"/>
        <w:autoSpaceDN w:val="0"/>
        <w:spacing w:after="0" w:line="172" w:lineRule="exact"/>
        <w:ind w:left="1560"/>
      </w:pPr>
      <w:r>
        <w:rPr>
          <w:rFonts w:ascii="Arial" w:eastAsia="Arial" w:hAnsi="Arial"/>
          <w:color w:val="000000"/>
          <w:spacing w:val="-10"/>
          <w:sz w:val="24"/>
        </w:rPr>
        <w:t>●</w:t>
      </w:r>
      <w:r>
        <w:tab/>
      </w:r>
      <w:r>
        <w:rPr>
          <w:rFonts w:ascii="Arial" w:eastAsia="Arial" w:hAnsi="Arial"/>
          <w:color w:val="000000"/>
          <w:spacing w:val="-10"/>
          <w:sz w:val="24"/>
        </w:rPr>
        <w:t>.gitignore</w:t>
      </w:r>
    </w:p>
    <w:p w14:paraId="62DCAF3B" w14:textId="77777777" w:rsidR="00D54434" w:rsidRDefault="00000000">
      <w:pPr>
        <w:autoSpaceDE w:val="0"/>
        <w:autoSpaceDN w:val="0"/>
        <w:spacing w:before="444" w:after="0" w:line="328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Create the Following Folder Structure</w:t>
      </w:r>
    </w:p>
    <w:p w14:paraId="473B6744" w14:textId="77777777" w:rsidR="00D54434" w:rsidRDefault="00000000">
      <w:pPr>
        <w:autoSpaceDE w:val="0"/>
        <w:autoSpaceDN w:val="0"/>
        <w:spacing w:before="4502" w:after="0" w:line="328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Environment Configuration</w:t>
      </w:r>
    </w:p>
    <w:p w14:paraId="4CF566B5" w14:textId="77777777" w:rsidR="00D54434" w:rsidRDefault="00000000">
      <w:pPr>
        <w:autoSpaceDE w:val="0"/>
        <w:autoSpaceDN w:val="0"/>
        <w:spacing w:before="318" w:after="0" w:line="230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Create a</w:t>
      </w:r>
      <w:r>
        <w:rPr>
          <w:rFonts w:ascii="Arial,Bold" w:eastAsia="Arial,Bold" w:hAnsi="Arial,Bold"/>
          <w:b/>
          <w:color w:val="000000"/>
          <w:spacing w:val="-10"/>
          <w:sz w:val="24"/>
        </w:rPr>
        <w:t xml:space="preserve"> .env</w:t>
      </w:r>
      <w:r>
        <w:rPr>
          <w:rFonts w:ascii="Arial" w:eastAsia="Arial" w:hAnsi="Arial"/>
          <w:color w:val="000000"/>
          <w:spacing w:val="-10"/>
          <w:sz w:val="24"/>
        </w:rPr>
        <w:t xml:space="preserve"> file in the project root and configure the required environment variables.</w:t>
      </w:r>
    </w:p>
    <w:p w14:paraId="7D7200C5" w14:textId="77777777" w:rsidR="00D54434" w:rsidRDefault="00000000">
      <w:pPr>
        <w:autoSpaceDE w:val="0"/>
        <w:autoSpaceDN w:val="0"/>
        <w:spacing w:before="308" w:after="0" w:line="184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PORT=5000</w:t>
      </w:r>
    </w:p>
    <w:p w14:paraId="19948FA9" w14:textId="77777777" w:rsidR="00D54434" w:rsidRDefault="00000000">
      <w:pPr>
        <w:autoSpaceDE w:val="0"/>
        <w:autoSpaceDN w:val="0"/>
        <w:spacing w:before="44" w:after="0" w:line="300" w:lineRule="exact"/>
        <w:ind w:left="1200" w:right="5328"/>
      </w:pPr>
      <w:r>
        <w:rPr>
          <w:rFonts w:ascii="Arial" w:eastAsia="Arial" w:hAnsi="Arial"/>
          <w:color w:val="000000"/>
          <w:spacing w:val="-10"/>
          <w:sz w:val="24"/>
        </w:rPr>
        <w:t xml:space="preserve">MONGO_URI=your_mongodb_connection_string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 xml:space="preserve">JWT_SECRET=your_jwt_secret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>GEMINI_API_KEY=your_gemini_api_key</w:t>
      </w:r>
    </w:p>
    <w:p w14:paraId="7358173D" w14:textId="77777777" w:rsidR="00D54434" w:rsidRDefault="00000000">
      <w:pPr>
        <w:autoSpaceDE w:val="0"/>
        <w:autoSpaceDN w:val="0"/>
        <w:spacing w:before="564" w:after="0" w:line="302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2"/>
        </w:rPr>
        <w:t>Epic 3: Backend Development</w:t>
      </w:r>
    </w:p>
    <w:p w14:paraId="15807EFE" w14:textId="77777777" w:rsidR="00D54434" w:rsidRDefault="00000000">
      <w:pPr>
        <w:autoSpaceDE w:val="0"/>
        <w:autoSpaceDN w:val="0"/>
        <w:spacing w:before="250" w:after="0" w:line="298" w:lineRule="exact"/>
        <w:ind w:left="1200" w:right="1196"/>
        <w:jc w:val="both"/>
      </w:pPr>
      <w:r>
        <w:rPr>
          <w:rFonts w:ascii="Arial" w:eastAsia="Arial" w:hAnsi="Arial"/>
          <w:color w:val="000000"/>
          <w:spacing w:val="-10"/>
          <w:sz w:val="24"/>
        </w:rPr>
        <w:t>The AI weatherwise backend is developed using</w:t>
      </w:r>
      <w:r>
        <w:rPr>
          <w:rFonts w:ascii="Arial,Bold" w:eastAsia="Arial,Bold" w:hAnsi="Arial,Bold"/>
          <w:b/>
          <w:color w:val="000000"/>
          <w:spacing w:val="-10"/>
          <w:sz w:val="24"/>
        </w:rPr>
        <w:t xml:space="preserve"> Node.js</w:t>
      </w:r>
      <w:r>
        <w:rPr>
          <w:rFonts w:ascii="Arial" w:eastAsia="Arial" w:hAnsi="Arial"/>
          <w:color w:val="000000"/>
          <w:spacing w:val="-10"/>
          <w:sz w:val="24"/>
        </w:rPr>
        <w:t>,</w:t>
      </w:r>
      <w:r>
        <w:rPr>
          <w:rFonts w:ascii="Arial,Bold" w:eastAsia="Arial,Bold" w:hAnsi="Arial,Bold"/>
          <w:b/>
          <w:color w:val="000000"/>
          <w:spacing w:val="-10"/>
          <w:sz w:val="24"/>
        </w:rPr>
        <w:t xml:space="preserve"> Express.js</w:t>
      </w:r>
      <w:r>
        <w:rPr>
          <w:rFonts w:ascii="Arial" w:eastAsia="Arial" w:hAnsi="Arial"/>
          <w:color w:val="000000"/>
          <w:spacing w:val="-10"/>
          <w:sz w:val="24"/>
        </w:rPr>
        <w:t>, and</w:t>
      </w:r>
      <w:r>
        <w:rPr>
          <w:rFonts w:ascii="Arial,Bold" w:eastAsia="Arial,Bold" w:hAnsi="Arial,Bold"/>
          <w:b/>
          <w:color w:val="000000"/>
          <w:spacing w:val="-10"/>
          <w:sz w:val="24"/>
        </w:rPr>
        <w:t xml:space="preserve"> MongoDB</w:t>
      </w:r>
      <w:r>
        <w:rPr>
          <w:rFonts w:ascii="Arial" w:eastAsia="Arial" w:hAnsi="Arial"/>
          <w:color w:val="000000"/>
          <w:spacing w:val="-10"/>
          <w:sz w:val="24"/>
        </w:rPr>
        <w:t xml:space="preserve">,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 xml:space="preserve">following a modular architecture. The application separates routing, controllers,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 xml:space="preserve">middleware, models, and utility modules to improve code maintainability and scalability.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 xml:space="preserve">The backend exposes secure REST APIs for authentication, study material management,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>AI-powered content generation, and administrative operations.</w:t>
      </w:r>
    </w:p>
    <w:p w14:paraId="7D948540" w14:textId="77777777" w:rsidR="00D54434" w:rsidRDefault="00000000">
      <w:pPr>
        <w:tabs>
          <w:tab w:val="left" w:pos="8886"/>
        </w:tabs>
        <w:autoSpaceDE w:val="0"/>
        <w:autoSpaceDN w:val="0"/>
        <w:spacing w:before="318" w:after="0" w:line="154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 xml:space="preserve">Backend 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Structure:</w:t>
      </w:r>
    </w:p>
    <w:p w14:paraId="45C8E42E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6E6A355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6432" behindDoc="0" locked="0" layoutInCell="1" allowOverlap="1" wp14:anchorId="66401308" wp14:editId="43271324">
            <wp:simplePos x="0" y="0"/>
            <wp:positionH relativeFrom="page">
              <wp:posOffset>2514600</wp:posOffset>
            </wp:positionH>
            <wp:positionV relativeFrom="page">
              <wp:posOffset>1219200</wp:posOffset>
            </wp:positionV>
            <wp:extent cx="1974850" cy="4940300"/>
            <wp:effectExtent l="0" t="0" r="0" b="0"/>
            <wp:wrapNone/>
            <wp:docPr id="19525012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4DFEE" w14:textId="77777777" w:rsidR="00D54434" w:rsidRDefault="00D54434">
      <w:pPr>
        <w:autoSpaceDE w:val="0"/>
        <w:autoSpaceDN w:val="0"/>
        <w:spacing w:after="0" w:line="220" w:lineRule="exact"/>
      </w:pPr>
    </w:p>
    <w:p w14:paraId="50DF5E17" w14:textId="77777777" w:rsidR="00D54434" w:rsidRDefault="00D54434">
      <w:pPr>
        <w:autoSpaceDE w:val="0"/>
        <w:autoSpaceDN w:val="0"/>
        <w:spacing w:after="0" w:line="220" w:lineRule="exact"/>
      </w:pPr>
    </w:p>
    <w:p w14:paraId="24296DC7" w14:textId="77777777" w:rsidR="00D54434" w:rsidRDefault="00D54434">
      <w:pPr>
        <w:autoSpaceDE w:val="0"/>
        <w:autoSpaceDN w:val="0"/>
        <w:spacing w:after="0" w:line="220" w:lineRule="exact"/>
      </w:pPr>
    </w:p>
    <w:p w14:paraId="64652177" w14:textId="77777777" w:rsidR="00D54434" w:rsidRDefault="00D54434">
      <w:pPr>
        <w:autoSpaceDE w:val="0"/>
        <w:autoSpaceDN w:val="0"/>
        <w:spacing w:after="0" w:line="220" w:lineRule="exact"/>
      </w:pPr>
    </w:p>
    <w:p w14:paraId="16C1B896" w14:textId="77777777" w:rsidR="00D54434" w:rsidRDefault="00D54434">
      <w:pPr>
        <w:autoSpaceDE w:val="0"/>
        <w:autoSpaceDN w:val="0"/>
        <w:spacing w:after="0" w:line="220" w:lineRule="exact"/>
      </w:pPr>
    </w:p>
    <w:p w14:paraId="20D30A9E" w14:textId="77777777" w:rsidR="00D54434" w:rsidRDefault="00D54434">
      <w:pPr>
        <w:autoSpaceDE w:val="0"/>
        <w:autoSpaceDN w:val="0"/>
        <w:spacing w:after="0" w:line="220" w:lineRule="exact"/>
      </w:pPr>
    </w:p>
    <w:p w14:paraId="5B4B04BF" w14:textId="77777777" w:rsidR="00D54434" w:rsidRDefault="00D54434">
      <w:pPr>
        <w:autoSpaceDE w:val="0"/>
        <w:autoSpaceDN w:val="0"/>
        <w:spacing w:after="0" w:line="220" w:lineRule="exact"/>
      </w:pPr>
    </w:p>
    <w:p w14:paraId="6801F9D0" w14:textId="77777777" w:rsidR="00D54434" w:rsidRDefault="00D54434">
      <w:pPr>
        <w:autoSpaceDE w:val="0"/>
        <w:autoSpaceDN w:val="0"/>
        <w:spacing w:after="0" w:line="220" w:lineRule="exact"/>
      </w:pPr>
    </w:p>
    <w:p w14:paraId="2ED98604" w14:textId="77777777" w:rsidR="00D54434" w:rsidRDefault="00D54434">
      <w:pPr>
        <w:autoSpaceDE w:val="0"/>
        <w:autoSpaceDN w:val="0"/>
        <w:spacing w:after="0" w:line="220" w:lineRule="exact"/>
      </w:pPr>
    </w:p>
    <w:p w14:paraId="69F71F0B" w14:textId="77777777" w:rsidR="00D54434" w:rsidRDefault="00D54434">
      <w:pPr>
        <w:autoSpaceDE w:val="0"/>
        <w:autoSpaceDN w:val="0"/>
        <w:spacing w:after="0" w:line="220" w:lineRule="exact"/>
      </w:pPr>
    </w:p>
    <w:p w14:paraId="486ECFCC" w14:textId="77777777" w:rsidR="00D54434" w:rsidRDefault="00D54434">
      <w:pPr>
        <w:autoSpaceDE w:val="0"/>
        <w:autoSpaceDN w:val="0"/>
        <w:spacing w:after="0" w:line="220" w:lineRule="exact"/>
      </w:pPr>
    </w:p>
    <w:p w14:paraId="5E26A70A" w14:textId="77777777" w:rsidR="00D54434" w:rsidRDefault="00D54434">
      <w:pPr>
        <w:autoSpaceDE w:val="0"/>
        <w:autoSpaceDN w:val="0"/>
        <w:spacing w:after="0" w:line="220" w:lineRule="exact"/>
      </w:pPr>
    </w:p>
    <w:p w14:paraId="0BE313FC" w14:textId="77777777" w:rsidR="00D54434" w:rsidRDefault="00D54434">
      <w:pPr>
        <w:autoSpaceDE w:val="0"/>
        <w:autoSpaceDN w:val="0"/>
        <w:spacing w:after="0" w:line="220" w:lineRule="exact"/>
      </w:pPr>
    </w:p>
    <w:p w14:paraId="21826CDC" w14:textId="77777777" w:rsidR="00D54434" w:rsidRDefault="00D54434">
      <w:pPr>
        <w:autoSpaceDE w:val="0"/>
        <w:autoSpaceDN w:val="0"/>
        <w:spacing w:after="0" w:line="220" w:lineRule="exact"/>
      </w:pPr>
    </w:p>
    <w:p w14:paraId="2397043F" w14:textId="77777777" w:rsidR="00D54434" w:rsidRDefault="00D54434">
      <w:pPr>
        <w:autoSpaceDE w:val="0"/>
        <w:autoSpaceDN w:val="0"/>
        <w:spacing w:after="0" w:line="220" w:lineRule="exact"/>
      </w:pPr>
    </w:p>
    <w:p w14:paraId="738AB3EF" w14:textId="77777777" w:rsidR="00D54434" w:rsidRDefault="00D54434">
      <w:pPr>
        <w:autoSpaceDE w:val="0"/>
        <w:autoSpaceDN w:val="0"/>
        <w:spacing w:after="0" w:line="220" w:lineRule="exact"/>
      </w:pPr>
    </w:p>
    <w:p w14:paraId="2B25C9DE" w14:textId="77777777" w:rsidR="00D54434" w:rsidRDefault="00D54434">
      <w:pPr>
        <w:autoSpaceDE w:val="0"/>
        <w:autoSpaceDN w:val="0"/>
        <w:spacing w:after="0" w:line="220" w:lineRule="exact"/>
      </w:pPr>
    </w:p>
    <w:p w14:paraId="63BE0ECE" w14:textId="77777777" w:rsidR="00D54434" w:rsidRDefault="00D54434">
      <w:pPr>
        <w:autoSpaceDE w:val="0"/>
        <w:autoSpaceDN w:val="0"/>
        <w:spacing w:after="0" w:line="220" w:lineRule="exact"/>
      </w:pPr>
    </w:p>
    <w:p w14:paraId="0D4AE7C8" w14:textId="77777777" w:rsidR="00D54434" w:rsidRDefault="00D54434">
      <w:pPr>
        <w:autoSpaceDE w:val="0"/>
        <w:autoSpaceDN w:val="0"/>
        <w:spacing w:after="0" w:line="220" w:lineRule="exact"/>
      </w:pPr>
    </w:p>
    <w:p w14:paraId="0DAA8933" w14:textId="77777777" w:rsidR="00D54434" w:rsidRDefault="00D54434">
      <w:pPr>
        <w:autoSpaceDE w:val="0"/>
        <w:autoSpaceDN w:val="0"/>
        <w:spacing w:after="0" w:line="220" w:lineRule="exact"/>
      </w:pPr>
    </w:p>
    <w:p w14:paraId="625E1D14" w14:textId="77777777" w:rsidR="00D54434" w:rsidRDefault="00D54434">
      <w:pPr>
        <w:autoSpaceDE w:val="0"/>
        <w:autoSpaceDN w:val="0"/>
        <w:spacing w:after="0" w:line="220" w:lineRule="exact"/>
      </w:pPr>
    </w:p>
    <w:p w14:paraId="4F8E60E8" w14:textId="77777777" w:rsidR="00D54434" w:rsidRDefault="00D54434">
      <w:pPr>
        <w:autoSpaceDE w:val="0"/>
        <w:autoSpaceDN w:val="0"/>
        <w:spacing w:after="0" w:line="220" w:lineRule="exact"/>
      </w:pPr>
    </w:p>
    <w:p w14:paraId="2428798D" w14:textId="77777777" w:rsidR="00D54434" w:rsidRDefault="00D54434">
      <w:pPr>
        <w:autoSpaceDE w:val="0"/>
        <w:autoSpaceDN w:val="0"/>
        <w:spacing w:after="0" w:line="220" w:lineRule="exact"/>
      </w:pPr>
    </w:p>
    <w:p w14:paraId="3FCBE4D3" w14:textId="77777777" w:rsidR="00D54434" w:rsidRDefault="00D54434">
      <w:pPr>
        <w:autoSpaceDE w:val="0"/>
        <w:autoSpaceDN w:val="0"/>
        <w:spacing w:after="0" w:line="220" w:lineRule="exact"/>
      </w:pPr>
    </w:p>
    <w:p w14:paraId="0C163AE3" w14:textId="77777777" w:rsidR="00D54434" w:rsidRDefault="00D54434">
      <w:pPr>
        <w:autoSpaceDE w:val="0"/>
        <w:autoSpaceDN w:val="0"/>
        <w:spacing w:after="0" w:line="220" w:lineRule="exact"/>
      </w:pPr>
    </w:p>
    <w:p w14:paraId="4BDDCDD6" w14:textId="77777777" w:rsidR="00D54434" w:rsidRDefault="00D54434">
      <w:pPr>
        <w:autoSpaceDE w:val="0"/>
        <w:autoSpaceDN w:val="0"/>
        <w:spacing w:after="0" w:line="220" w:lineRule="exact"/>
      </w:pPr>
    </w:p>
    <w:p w14:paraId="172E6D80" w14:textId="77777777" w:rsidR="00D54434" w:rsidRDefault="00D54434">
      <w:pPr>
        <w:autoSpaceDE w:val="0"/>
        <w:autoSpaceDN w:val="0"/>
        <w:spacing w:after="0" w:line="220" w:lineRule="exact"/>
      </w:pPr>
    </w:p>
    <w:p w14:paraId="6B2B8A69" w14:textId="77777777" w:rsidR="00D54434" w:rsidRDefault="00D54434">
      <w:pPr>
        <w:autoSpaceDE w:val="0"/>
        <w:autoSpaceDN w:val="0"/>
        <w:spacing w:after="0" w:line="220" w:lineRule="exact"/>
      </w:pPr>
    </w:p>
    <w:p w14:paraId="0069BFDB" w14:textId="77777777" w:rsidR="00D54434" w:rsidRDefault="00D54434">
      <w:pPr>
        <w:autoSpaceDE w:val="0"/>
        <w:autoSpaceDN w:val="0"/>
        <w:spacing w:after="0" w:line="220" w:lineRule="exact"/>
      </w:pPr>
    </w:p>
    <w:p w14:paraId="73F1E2A3" w14:textId="77777777" w:rsidR="00D54434" w:rsidRDefault="00D54434">
      <w:pPr>
        <w:autoSpaceDE w:val="0"/>
        <w:autoSpaceDN w:val="0"/>
        <w:spacing w:after="0" w:line="220" w:lineRule="exact"/>
      </w:pPr>
    </w:p>
    <w:p w14:paraId="21907C42" w14:textId="77777777" w:rsidR="00D54434" w:rsidRDefault="00D54434">
      <w:pPr>
        <w:autoSpaceDE w:val="0"/>
        <w:autoSpaceDN w:val="0"/>
        <w:spacing w:after="0" w:line="220" w:lineRule="exact"/>
      </w:pPr>
    </w:p>
    <w:p w14:paraId="3EFBA733" w14:textId="77777777" w:rsidR="00D54434" w:rsidRDefault="00D54434">
      <w:pPr>
        <w:autoSpaceDE w:val="0"/>
        <w:autoSpaceDN w:val="0"/>
        <w:spacing w:after="0" w:line="220" w:lineRule="exact"/>
      </w:pPr>
    </w:p>
    <w:p w14:paraId="574A2458" w14:textId="77777777" w:rsidR="00D54434" w:rsidRDefault="00D54434">
      <w:pPr>
        <w:autoSpaceDE w:val="0"/>
        <w:autoSpaceDN w:val="0"/>
        <w:spacing w:after="0" w:line="220" w:lineRule="exact"/>
      </w:pPr>
    </w:p>
    <w:p w14:paraId="5261357C" w14:textId="77777777" w:rsidR="00D54434" w:rsidRDefault="00D54434">
      <w:pPr>
        <w:autoSpaceDE w:val="0"/>
        <w:autoSpaceDN w:val="0"/>
        <w:spacing w:after="0" w:line="220" w:lineRule="exact"/>
      </w:pPr>
    </w:p>
    <w:p w14:paraId="764DB700" w14:textId="77777777" w:rsidR="00D54434" w:rsidRDefault="00D54434">
      <w:pPr>
        <w:autoSpaceDE w:val="0"/>
        <w:autoSpaceDN w:val="0"/>
        <w:spacing w:after="0" w:line="220" w:lineRule="exact"/>
      </w:pPr>
    </w:p>
    <w:p w14:paraId="1E727CDA" w14:textId="77777777" w:rsidR="00D54434" w:rsidRDefault="00D54434">
      <w:pPr>
        <w:autoSpaceDE w:val="0"/>
        <w:autoSpaceDN w:val="0"/>
        <w:spacing w:after="0" w:line="220" w:lineRule="exact"/>
      </w:pPr>
    </w:p>
    <w:p w14:paraId="292C88CB" w14:textId="77777777" w:rsidR="00D54434" w:rsidRDefault="00D54434">
      <w:pPr>
        <w:autoSpaceDE w:val="0"/>
        <w:autoSpaceDN w:val="0"/>
        <w:spacing w:after="0" w:line="220" w:lineRule="exact"/>
      </w:pPr>
    </w:p>
    <w:p w14:paraId="2C88A62B" w14:textId="77777777" w:rsidR="00D54434" w:rsidRDefault="00D54434">
      <w:pPr>
        <w:autoSpaceDE w:val="0"/>
        <w:autoSpaceDN w:val="0"/>
        <w:spacing w:after="0" w:line="220" w:lineRule="exact"/>
      </w:pPr>
    </w:p>
    <w:p w14:paraId="115B91F8" w14:textId="77777777" w:rsidR="00D54434" w:rsidRDefault="00D54434">
      <w:pPr>
        <w:autoSpaceDE w:val="0"/>
        <w:autoSpaceDN w:val="0"/>
        <w:spacing w:after="0" w:line="220" w:lineRule="exact"/>
      </w:pPr>
    </w:p>
    <w:p w14:paraId="00FBA27A" w14:textId="77777777" w:rsidR="00D54434" w:rsidRDefault="00D54434">
      <w:pPr>
        <w:autoSpaceDE w:val="0"/>
        <w:autoSpaceDN w:val="0"/>
        <w:spacing w:after="0" w:line="220" w:lineRule="exact"/>
      </w:pPr>
    </w:p>
    <w:p w14:paraId="5094CB75" w14:textId="77777777" w:rsidR="00D54434" w:rsidRDefault="00D54434">
      <w:pPr>
        <w:autoSpaceDE w:val="0"/>
        <w:autoSpaceDN w:val="0"/>
        <w:spacing w:after="0" w:line="220" w:lineRule="exact"/>
      </w:pPr>
    </w:p>
    <w:p w14:paraId="774E16A0" w14:textId="77777777" w:rsidR="00D54434" w:rsidRDefault="00D54434">
      <w:pPr>
        <w:autoSpaceDE w:val="0"/>
        <w:autoSpaceDN w:val="0"/>
        <w:spacing w:after="0" w:line="220" w:lineRule="exact"/>
      </w:pPr>
    </w:p>
    <w:p w14:paraId="09C6FC9A" w14:textId="77777777" w:rsidR="00D54434" w:rsidRDefault="00D54434">
      <w:pPr>
        <w:autoSpaceDE w:val="0"/>
        <w:autoSpaceDN w:val="0"/>
        <w:spacing w:before="20" w:after="0" w:line="220" w:lineRule="exact"/>
      </w:pPr>
    </w:p>
    <w:p w14:paraId="31D558D1" w14:textId="77777777" w:rsidR="00D54434" w:rsidRDefault="00000000">
      <w:pPr>
        <w:autoSpaceDE w:val="0"/>
        <w:autoSpaceDN w:val="0"/>
        <w:spacing w:after="0" w:line="32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Core System Script Implementations</w:t>
      </w:r>
    </w:p>
    <w:p w14:paraId="60BD1E98" w14:textId="77777777" w:rsidR="00D54434" w:rsidRDefault="00000000">
      <w:pPr>
        <w:autoSpaceDE w:val="0"/>
        <w:autoSpaceDN w:val="0"/>
        <w:spacing w:before="526" w:after="0" w:line="24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1. Application Entry Point (</w:t>
      </w:r>
      <w:r>
        <w:rPr>
          <w:rFonts w:ascii="Arial,Bold" w:eastAsia="Arial,Bold" w:hAnsi="Arial,Bold"/>
          <w:b/>
          <w:color w:val="188038"/>
          <w:spacing w:val="-10"/>
          <w:sz w:val="26"/>
        </w:rPr>
        <w:t>index.js</w:t>
      </w:r>
      <w:r>
        <w:rPr>
          <w:rFonts w:ascii="Arial,Bold" w:eastAsia="Arial,Bold" w:hAnsi="Arial,Bold"/>
          <w:b/>
          <w:color w:val="000000"/>
          <w:spacing w:val="-10"/>
          <w:sz w:val="26"/>
        </w:rPr>
        <w:t>)</w:t>
      </w:r>
    </w:p>
    <w:p w14:paraId="524B90CC" w14:textId="77777777" w:rsidR="00D54434" w:rsidRDefault="00000000">
      <w:pPr>
        <w:autoSpaceDE w:val="0"/>
        <w:autoSpaceDN w:val="0"/>
        <w:spacing w:before="238" w:after="0" w:line="300" w:lineRule="exact"/>
        <w:ind w:left="1200" w:right="1440"/>
      </w:pPr>
      <w:r>
        <w:rPr>
          <w:rFonts w:ascii="Arial" w:eastAsia="Arial" w:hAnsi="Arial"/>
          <w:color w:val="000000"/>
          <w:spacing w:val="-10"/>
          <w:sz w:val="24"/>
        </w:rPr>
        <w:t>The</w:t>
      </w:r>
      <w:r>
        <w:rPr>
          <w:rFonts w:ascii="Arial,Bold" w:eastAsia="Arial,Bold" w:hAnsi="Arial,Bold"/>
          <w:b/>
          <w:color w:val="000000"/>
          <w:spacing w:val="-10"/>
          <w:sz w:val="24"/>
        </w:rPr>
        <w:t xml:space="preserve"> index.js</w:t>
      </w:r>
      <w:r>
        <w:rPr>
          <w:rFonts w:ascii="Arial" w:eastAsia="Arial" w:hAnsi="Arial"/>
          <w:color w:val="000000"/>
          <w:spacing w:val="-10"/>
          <w:sz w:val="24"/>
        </w:rPr>
        <w:t xml:space="preserve"> file serves as the main entry point of the application. It initializes the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 xml:space="preserve">Express server, loads environment variables, configures middleware, establishes the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>MongoDB connection, registers API routes, and starts the server after a successful</w:t>
      </w:r>
    </w:p>
    <w:p w14:paraId="37FECB4F" w14:textId="77777777" w:rsidR="00D54434" w:rsidRDefault="00000000">
      <w:pPr>
        <w:autoSpaceDE w:val="0"/>
        <w:autoSpaceDN w:val="0"/>
        <w:spacing w:before="70" w:after="0" w:line="182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database connection.</w:t>
      </w:r>
    </w:p>
    <w:p w14:paraId="44CA7070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25485141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4D1621DF" wp14:editId="651E410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584450"/>
            <wp:effectExtent l="0" t="0" r="0" b="0"/>
            <wp:wrapNone/>
            <wp:docPr id="16864670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1F8E9" w14:textId="77777777" w:rsidR="00D54434" w:rsidRDefault="00D54434">
      <w:pPr>
        <w:autoSpaceDE w:val="0"/>
        <w:autoSpaceDN w:val="0"/>
        <w:spacing w:after="0" w:line="220" w:lineRule="exact"/>
      </w:pPr>
    </w:p>
    <w:p w14:paraId="6396FBBA" w14:textId="77777777" w:rsidR="00D54434" w:rsidRDefault="00D54434">
      <w:pPr>
        <w:autoSpaceDE w:val="0"/>
        <w:autoSpaceDN w:val="0"/>
        <w:spacing w:after="0" w:line="220" w:lineRule="exact"/>
      </w:pPr>
    </w:p>
    <w:p w14:paraId="3243FCCA" w14:textId="77777777" w:rsidR="00D54434" w:rsidRDefault="00D54434">
      <w:pPr>
        <w:autoSpaceDE w:val="0"/>
        <w:autoSpaceDN w:val="0"/>
        <w:spacing w:after="0" w:line="220" w:lineRule="exact"/>
      </w:pPr>
    </w:p>
    <w:p w14:paraId="7545B2A3" w14:textId="77777777" w:rsidR="00D54434" w:rsidRDefault="00D54434">
      <w:pPr>
        <w:autoSpaceDE w:val="0"/>
        <w:autoSpaceDN w:val="0"/>
        <w:spacing w:after="0" w:line="220" w:lineRule="exact"/>
      </w:pPr>
    </w:p>
    <w:p w14:paraId="0DE30E94" w14:textId="77777777" w:rsidR="00D54434" w:rsidRDefault="00D54434">
      <w:pPr>
        <w:autoSpaceDE w:val="0"/>
        <w:autoSpaceDN w:val="0"/>
        <w:spacing w:after="0" w:line="220" w:lineRule="exact"/>
      </w:pPr>
    </w:p>
    <w:p w14:paraId="5AB304E1" w14:textId="77777777" w:rsidR="00D54434" w:rsidRDefault="00D54434">
      <w:pPr>
        <w:autoSpaceDE w:val="0"/>
        <w:autoSpaceDN w:val="0"/>
        <w:spacing w:after="0" w:line="220" w:lineRule="exact"/>
      </w:pPr>
    </w:p>
    <w:p w14:paraId="20CEFFA9" w14:textId="77777777" w:rsidR="00D54434" w:rsidRDefault="00D54434">
      <w:pPr>
        <w:autoSpaceDE w:val="0"/>
        <w:autoSpaceDN w:val="0"/>
        <w:spacing w:after="0" w:line="220" w:lineRule="exact"/>
      </w:pPr>
    </w:p>
    <w:p w14:paraId="4032BAA8" w14:textId="77777777" w:rsidR="00D54434" w:rsidRDefault="00D54434">
      <w:pPr>
        <w:autoSpaceDE w:val="0"/>
        <w:autoSpaceDN w:val="0"/>
        <w:spacing w:after="0" w:line="220" w:lineRule="exact"/>
      </w:pPr>
    </w:p>
    <w:p w14:paraId="752F84B6" w14:textId="77777777" w:rsidR="00D54434" w:rsidRDefault="00D54434">
      <w:pPr>
        <w:autoSpaceDE w:val="0"/>
        <w:autoSpaceDN w:val="0"/>
        <w:spacing w:after="0" w:line="220" w:lineRule="exact"/>
      </w:pPr>
    </w:p>
    <w:p w14:paraId="3B033779" w14:textId="77777777" w:rsidR="00D54434" w:rsidRDefault="00D54434">
      <w:pPr>
        <w:autoSpaceDE w:val="0"/>
        <w:autoSpaceDN w:val="0"/>
        <w:spacing w:after="0" w:line="220" w:lineRule="exact"/>
      </w:pPr>
    </w:p>
    <w:p w14:paraId="0573F274" w14:textId="77777777" w:rsidR="00D54434" w:rsidRDefault="00D54434">
      <w:pPr>
        <w:autoSpaceDE w:val="0"/>
        <w:autoSpaceDN w:val="0"/>
        <w:spacing w:after="0" w:line="220" w:lineRule="exact"/>
      </w:pPr>
    </w:p>
    <w:p w14:paraId="4C290948" w14:textId="77777777" w:rsidR="00D54434" w:rsidRDefault="00D54434">
      <w:pPr>
        <w:autoSpaceDE w:val="0"/>
        <w:autoSpaceDN w:val="0"/>
        <w:spacing w:after="0" w:line="220" w:lineRule="exact"/>
      </w:pPr>
    </w:p>
    <w:p w14:paraId="5D55F163" w14:textId="77777777" w:rsidR="00D54434" w:rsidRDefault="00D54434">
      <w:pPr>
        <w:autoSpaceDE w:val="0"/>
        <w:autoSpaceDN w:val="0"/>
        <w:spacing w:after="0" w:line="220" w:lineRule="exact"/>
      </w:pPr>
    </w:p>
    <w:p w14:paraId="451A41D3" w14:textId="77777777" w:rsidR="00D54434" w:rsidRDefault="00D54434">
      <w:pPr>
        <w:autoSpaceDE w:val="0"/>
        <w:autoSpaceDN w:val="0"/>
        <w:spacing w:after="0" w:line="220" w:lineRule="exact"/>
      </w:pPr>
    </w:p>
    <w:p w14:paraId="1B5C13D8" w14:textId="77777777" w:rsidR="00D54434" w:rsidRDefault="00D54434">
      <w:pPr>
        <w:autoSpaceDE w:val="0"/>
        <w:autoSpaceDN w:val="0"/>
        <w:spacing w:after="0" w:line="220" w:lineRule="exact"/>
      </w:pPr>
    </w:p>
    <w:p w14:paraId="3672174B" w14:textId="77777777" w:rsidR="00D54434" w:rsidRDefault="00D54434">
      <w:pPr>
        <w:autoSpaceDE w:val="0"/>
        <w:autoSpaceDN w:val="0"/>
        <w:spacing w:after="0" w:line="220" w:lineRule="exact"/>
      </w:pPr>
    </w:p>
    <w:p w14:paraId="51F45935" w14:textId="77777777" w:rsidR="00D54434" w:rsidRDefault="00D54434">
      <w:pPr>
        <w:autoSpaceDE w:val="0"/>
        <w:autoSpaceDN w:val="0"/>
        <w:spacing w:after="0" w:line="220" w:lineRule="exact"/>
      </w:pPr>
    </w:p>
    <w:p w14:paraId="260F329A" w14:textId="77777777" w:rsidR="00D54434" w:rsidRDefault="00D54434">
      <w:pPr>
        <w:autoSpaceDE w:val="0"/>
        <w:autoSpaceDN w:val="0"/>
        <w:spacing w:after="0" w:line="220" w:lineRule="exact"/>
      </w:pPr>
    </w:p>
    <w:p w14:paraId="30150A73" w14:textId="77777777" w:rsidR="00D54434" w:rsidRDefault="00D54434">
      <w:pPr>
        <w:autoSpaceDE w:val="0"/>
        <w:autoSpaceDN w:val="0"/>
        <w:spacing w:after="0" w:line="220" w:lineRule="exact"/>
      </w:pPr>
    </w:p>
    <w:p w14:paraId="323EA2B6" w14:textId="77777777" w:rsidR="00D54434" w:rsidRDefault="00D54434">
      <w:pPr>
        <w:autoSpaceDE w:val="0"/>
        <w:autoSpaceDN w:val="0"/>
        <w:spacing w:after="0" w:line="220" w:lineRule="exact"/>
      </w:pPr>
    </w:p>
    <w:p w14:paraId="27F4FE27" w14:textId="77777777" w:rsidR="00D54434" w:rsidRDefault="00D54434">
      <w:pPr>
        <w:autoSpaceDE w:val="0"/>
        <w:autoSpaceDN w:val="0"/>
        <w:spacing w:after="0" w:line="220" w:lineRule="exact"/>
      </w:pPr>
    </w:p>
    <w:p w14:paraId="7CC6F66E" w14:textId="77777777" w:rsidR="00D54434" w:rsidRDefault="00D54434">
      <w:pPr>
        <w:autoSpaceDE w:val="0"/>
        <w:autoSpaceDN w:val="0"/>
        <w:spacing w:after="0" w:line="220" w:lineRule="exact"/>
      </w:pPr>
    </w:p>
    <w:p w14:paraId="77E8D91C" w14:textId="77777777" w:rsidR="00D54434" w:rsidRDefault="00D54434">
      <w:pPr>
        <w:autoSpaceDE w:val="0"/>
        <w:autoSpaceDN w:val="0"/>
        <w:spacing w:after="0" w:line="220" w:lineRule="exact"/>
      </w:pPr>
    </w:p>
    <w:p w14:paraId="3ADE10D1" w14:textId="77777777" w:rsidR="00D54434" w:rsidRDefault="00D54434">
      <w:pPr>
        <w:autoSpaceDE w:val="0"/>
        <w:autoSpaceDN w:val="0"/>
        <w:spacing w:after="0" w:line="220" w:lineRule="exact"/>
      </w:pPr>
    </w:p>
    <w:p w14:paraId="7437EF53" w14:textId="77777777" w:rsidR="00D54434" w:rsidRDefault="00D54434">
      <w:pPr>
        <w:autoSpaceDE w:val="0"/>
        <w:autoSpaceDN w:val="0"/>
        <w:spacing w:after="0" w:line="220" w:lineRule="exact"/>
      </w:pPr>
    </w:p>
    <w:p w14:paraId="20E53558" w14:textId="77777777" w:rsidR="00D54434" w:rsidRDefault="00D54434">
      <w:pPr>
        <w:autoSpaceDE w:val="0"/>
        <w:autoSpaceDN w:val="0"/>
        <w:spacing w:after="0" w:line="220" w:lineRule="exact"/>
      </w:pPr>
    </w:p>
    <w:p w14:paraId="143C43EB" w14:textId="77777777" w:rsidR="00D54434" w:rsidRDefault="00D54434">
      <w:pPr>
        <w:autoSpaceDE w:val="0"/>
        <w:autoSpaceDN w:val="0"/>
        <w:spacing w:after="0" w:line="220" w:lineRule="exact"/>
      </w:pPr>
    </w:p>
    <w:p w14:paraId="670644C4" w14:textId="77777777" w:rsidR="00D54434" w:rsidRDefault="00D54434">
      <w:pPr>
        <w:autoSpaceDE w:val="0"/>
        <w:autoSpaceDN w:val="0"/>
        <w:spacing w:before="210" w:after="0" w:line="220" w:lineRule="exact"/>
      </w:pPr>
    </w:p>
    <w:p w14:paraId="76890E75" w14:textId="77777777" w:rsidR="00D54434" w:rsidRDefault="00000000">
      <w:pPr>
        <w:autoSpaceDE w:val="0"/>
        <w:autoSpaceDN w:val="0"/>
        <w:spacing w:after="0" w:line="322" w:lineRule="exact"/>
        <w:ind w:left="1200"/>
      </w:pPr>
      <w:r>
        <w:rPr>
          <w:rFonts w:ascii="Times New Roman,Bold" w:eastAsia="Times New Roman,Bold" w:hAnsi="Times New Roman,Bold"/>
          <w:b/>
          <w:color w:val="000000"/>
          <w:spacing w:val="-10"/>
          <w:sz w:val="36"/>
        </w:rPr>
        <w:t>Epic4: Database Configuration</w:t>
      </w:r>
    </w:p>
    <w:p w14:paraId="02FC96FE" w14:textId="77777777" w:rsidR="00D54434" w:rsidRDefault="00000000">
      <w:pPr>
        <w:autoSpaceDE w:val="0"/>
        <w:autoSpaceDN w:val="0"/>
        <w:spacing w:before="462" w:after="0" w:line="208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</w:rPr>
        <w:t>API Testing Demo :</w:t>
      </w:r>
    </w:p>
    <w:p w14:paraId="2F3944BF" w14:textId="77777777" w:rsidR="00D54434" w:rsidRDefault="00000000">
      <w:pPr>
        <w:autoSpaceDE w:val="0"/>
        <w:autoSpaceDN w:val="0"/>
        <w:spacing w:before="420" w:after="0" w:line="272" w:lineRule="exact"/>
        <w:ind w:left="1200"/>
      </w:pPr>
      <w:r>
        <w:rPr>
          <w:rFonts w:ascii="Cambria" w:eastAsia="Cambria" w:hAnsi="Cambria"/>
          <w:b/>
          <w:color w:val="000000"/>
          <w:spacing w:val="-10"/>
          <w:sz w:val="32"/>
        </w:rPr>
        <w:t>1.</w:t>
      </w:r>
      <w:r>
        <w:rPr>
          <w:rFonts w:ascii="Cambria" w:eastAsia="Cambria" w:hAnsi="Cambria"/>
          <w:b/>
          <w:color w:val="000000"/>
          <w:spacing w:val="-10"/>
          <w:sz w:val="26"/>
        </w:rPr>
        <w:t xml:space="preserve"> Configure MongoDB:</w:t>
      </w:r>
    </w:p>
    <w:p w14:paraId="430F2F40" w14:textId="77777777" w:rsidR="00D54434" w:rsidRDefault="00000000">
      <w:pPr>
        <w:autoSpaceDE w:val="0"/>
        <w:autoSpaceDN w:val="0"/>
        <w:spacing w:before="542" w:after="0" w:line="238" w:lineRule="exact"/>
        <w:ind w:left="1560"/>
      </w:pPr>
      <w:r>
        <w:rPr>
          <w:rFonts w:ascii="Arial" w:eastAsia="Arial" w:hAnsi="Arial"/>
          <w:color w:val="000000"/>
          <w:spacing w:val="-10"/>
          <w:sz w:val="26"/>
        </w:rPr>
        <w:t>●</w:t>
      </w:r>
      <w:r>
        <w:rPr>
          <w:rFonts w:ascii="Cambria" w:eastAsia="Cambria" w:hAnsi="Cambria"/>
          <w:color w:val="000000"/>
          <w:spacing w:val="-10"/>
          <w:sz w:val="26"/>
        </w:rPr>
        <w:t>Install Mongoose.</w:t>
      </w:r>
    </w:p>
    <w:p w14:paraId="38948F41" w14:textId="77777777" w:rsidR="00D54434" w:rsidRDefault="00000000">
      <w:pPr>
        <w:tabs>
          <w:tab w:val="left" w:pos="1920"/>
        </w:tabs>
        <w:autoSpaceDE w:val="0"/>
        <w:autoSpaceDN w:val="0"/>
        <w:spacing w:before="2" w:after="0" w:line="350" w:lineRule="exact"/>
        <w:ind w:left="1832" w:right="5616"/>
      </w:pPr>
      <w:r>
        <w:rPr>
          <w:rFonts w:ascii="Cambria" w:eastAsia="Cambria" w:hAnsi="Cambria"/>
          <w:color w:val="000000"/>
          <w:spacing w:val="-10"/>
          <w:sz w:val="26"/>
        </w:rPr>
        <w:t xml:space="preserve">In your Node.js project directory, run: </w:t>
      </w:r>
      <w:r>
        <w:br/>
      </w:r>
      <w:r>
        <w:rPr>
          <w:rFonts w:ascii="Cambria" w:eastAsia="Cambria" w:hAnsi="Cambria"/>
          <w:color w:val="000000"/>
          <w:spacing w:val="-10"/>
          <w:sz w:val="26"/>
          <w:u w:val="single"/>
        </w:rPr>
        <w:t>npm install mongoose</w:t>
      </w:r>
    </w:p>
    <w:p w14:paraId="364884C2" w14:textId="77777777" w:rsidR="00D54434" w:rsidRDefault="00000000">
      <w:pPr>
        <w:autoSpaceDE w:val="0"/>
        <w:autoSpaceDN w:val="0"/>
        <w:spacing w:before="114" w:after="0" w:line="182" w:lineRule="exact"/>
        <w:ind w:left="1560"/>
      </w:pPr>
      <w:r>
        <w:rPr>
          <w:rFonts w:ascii="Arial" w:eastAsia="Arial" w:hAnsi="Arial"/>
          <w:color w:val="000000"/>
          <w:spacing w:val="-10"/>
          <w:sz w:val="26"/>
        </w:rPr>
        <w:t>●</w:t>
      </w:r>
      <w:r>
        <w:rPr>
          <w:rFonts w:ascii="Cambria" w:eastAsia="Cambria" w:hAnsi="Cambria"/>
          <w:color w:val="000000"/>
          <w:spacing w:val="-10"/>
          <w:sz w:val="26"/>
        </w:rPr>
        <w:t>Create database connection.</w:t>
      </w:r>
    </w:p>
    <w:p w14:paraId="1719DFA5" w14:textId="77777777" w:rsidR="00D54434" w:rsidRDefault="00000000">
      <w:pPr>
        <w:autoSpaceDE w:val="0"/>
        <w:autoSpaceDN w:val="0"/>
        <w:spacing w:before="168" w:after="0" w:line="182" w:lineRule="exact"/>
        <w:ind w:left="1560"/>
      </w:pPr>
      <w:r>
        <w:rPr>
          <w:rFonts w:ascii="Arial" w:eastAsia="Arial" w:hAnsi="Arial"/>
          <w:color w:val="000000"/>
          <w:spacing w:val="-10"/>
          <w:sz w:val="26"/>
        </w:rPr>
        <w:t>●</w:t>
      </w:r>
      <w:r>
        <w:rPr>
          <w:rFonts w:ascii="Cambria" w:eastAsia="Cambria" w:hAnsi="Cambria"/>
          <w:color w:val="000000"/>
          <w:spacing w:val="-10"/>
          <w:sz w:val="26"/>
        </w:rPr>
        <w:t>Create Schemas &amp; Models.</w:t>
      </w:r>
    </w:p>
    <w:p w14:paraId="56A57643" w14:textId="77777777" w:rsidR="00D54434" w:rsidRDefault="00000000">
      <w:pPr>
        <w:autoSpaceDE w:val="0"/>
        <w:autoSpaceDN w:val="0"/>
        <w:spacing w:before="656" w:after="0" w:line="226" w:lineRule="exact"/>
        <w:ind w:left="1200"/>
      </w:pPr>
      <w:r>
        <w:rPr>
          <w:rFonts w:ascii="Cambria" w:eastAsia="Cambria" w:hAnsi="Cambria"/>
          <w:b/>
          <w:color w:val="000000"/>
          <w:spacing w:val="-10"/>
          <w:sz w:val="32"/>
        </w:rPr>
        <w:t>Create Database connection:</w:t>
      </w:r>
    </w:p>
    <w:p w14:paraId="24B6C075" w14:textId="77777777" w:rsidR="00D54434" w:rsidRDefault="00000000">
      <w:pPr>
        <w:tabs>
          <w:tab w:val="left" w:pos="1256"/>
        </w:tabs>
        <w:autoSpaceDE w:val="0"/>
        <w:autoSpaceDN w:val="0"/>
        <w:spacing w:before="242" w:after="0" w:line="314" w:lineRule="exact"/>
        <w:ind w:left="1200" w:right="1728"/>
      </w:pPr>
      <w:r>
        <w:rPr>
          <w:rFonts w:ascii="Calibri" w:eastAsia="Calibri" w:hAnsi="Calibri"/>
          <w:color w:val="000000"/>
          <w:spacing w:val="-10"/>
          <w:sz w:val="26"/>
        </w:rPr>
        <w:t xml:space="preserve">Now, make sure the database is connected before performing any of the actions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>through the backend. The connection code looks similar to the one provided below</w:t>
      </w:r>
    </w:p>
    <w:p w14:paraId="1202135C" w14:textId="77777777" w:rsidR="00D54434" w:rsidRDefault="00000000">
      <w:pPr>
        <w:autoSpaceDE w:val="0"/>
        <w:autoSpaceDN w:val="0"/>
        <w:spacing w:before="248" w:after="0" w:line="328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Mongoose Schema Definitions</w:t>
      </w:r>
    </w:p>
    <w:p w14:paraId="74AD7581" w14:textId="77777777" w:rsidR="00D54434" w:rsidRDefault="00000000">
      <w:pPr>
        <w:autoSpaceDE w:val="0"/>
        <w:autoSpaceDN w:val="0"/>
        <w:spacing w:before="176" w:after="0" w:line="170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</w:rPr>
        <w:t>Location Schema:</w:t>
      </w:r>
    </w:p>
    <w:p w14:paraId="3D81C1D6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35F5FED7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8480" behindDoc="0" locked="0" layoutInCell="1" allowOverlap="1" wp14:anchorId="54B17B4A" wp14:editId="37D3A63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572000"/>
            <wp:effectExtent l="0" t="0" r="0" b="0"/>
            <wp:wrapNone/>
            <wp:docPr id="19971697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E5E9D" w14:textId="77777777" w:rsidR="00D54434" w:rsidRDefault="00D54434">
      <w:pPr>
        <w:autoSpaceDE w:val="0"/>
        <w:autoSpaceDN w:val="0"/>
        <w:spacing w:after="0" w:line="220" w:lineRule="exact"/>
      </w:pPr>
    </w:p>
    <w:p w14:paraId="28C08514" w14:textId="77777777" w:rsidR="00D54434" w:rsidRDefault="00D54434">
      <w:pPr>
        <w:autoSpaceDE w:val="0"/>
        <w:autoSpaceDN w:val="0"/>
        <w:spacing w:after="0" w:line="220" w:lineRule="exact"/>
      </w:pPr>
    </w:p>
    <w:p w14:paraId="7CBE1426" w14:textId="77777777" w:rsidR="00D54434" w:rsidRDefault="00D54434">
      <w:pPr>
        <w:autoSpaceDE w:val="0"/>
        <w:autoSpaceDN w:val="0"/>
        <w:spacing w:after="0" w:line="220" w:lineRule="exact"/>
      </w:pPr>
    </w:p>
    <w:p w14:paraId="2317E560" w14:textId="77777777" w:rsidR="00D54434" w:rsidRDefault="00D54434">
      <w:pPr>
        <w:autoSpaceDE w:val="0"/>
        <w:autoSpaceDN w:val="0"/>
        <w:spacing w:after="0" w:line="220" w:lineRule="exact"/>
      </w:pPr>
    </w:p>
    <w:p w14:paraId="66C7592E" w14:textId="77777777" w:rsidR="00D54434" w:rsidRDefault="00D54434">
      <w:pPr>
        <w:autoSpaceDE w:val="0"/>
        <w:autoSpaceDN w:val="0"/>
        <w:spacing w:after="0" w:line="220" w:lineRule="exact"/>
      </w:pPr>
    </w:p>
    <w:p w14:paraId="08B53A97" w14:textId="77777777" w:rsidR="00D54434" w:rsidRDefault="00D54434">
      <w:pPr>
        <w:autoSpaceDE w:val="0"/>
        <w:autoSpaceDN w:val="0"/>
        <w:spacing w:after="0" w:line="220" w:lineRule="exact"/>
      </w:pPr>
    </w:p>
    <w:p w14:paraId="2B957684" w14:textId="77777777" w:rsidR="00D54434" w:rsidRDefault="00D54434">
      <w:pPr>
        <w:autoSpaceDE w:val="0"/>
        <w:autoSpaceDN w:val="0"/>
        <w:spacing w:after="0" w:line="220" w:lineRule="exact"/>
      </w:pPr>
    </w:p>
    <w:p w14:paraId="1FF0809E" w14:textId="77777777" w:rsidR="00D54434" w:rsidRDefault="00D54434">
      <w:pPr>
        <w:autoSpaceDE w:val="0"/>
        <w:autoSpaceDN w:val="0"/>
        <w:spacing w:after="0" w:line="220" w:lineRule="exact"/>
      </w:pPr>
    </w:p>
    <w:p w14:paraId="6882FEFE" w14:textId="77777777" w:rsidR="00D54434" w:rsidRDefault="00D54434">
      <w:pPr>
        <w:autoSpaceDE w:val="0"/>
        <w:autoSpaceDN w:val="0"/>
        <w:spacing w:after="0" w:line="220" w:lineRule="exact"/>
      </w:pPr>
    </w:p>
    <w:p w14:paraId="047D4F10" w14:textId="77777777" w:rsidR="00D54434" w:rsidRDefault="00D54434">
      <w:pPr>
        <w:autoSpaceDE w:val="0"/>
        <w:autoSpaceDN w:val="0"/>
        <w:spacing w:after="0" w:line="220" w:lineRule="exact"/>
      </w:pPr>
    </w:p>
    <w:p w14:paraId="564EC4CB" w14:textId="77777777" w:rsidR="00D54434" w:rsidRDefault="00D54434">
      <w:pPr>
        <w:autoSpaceDE w:val="0"/>
        <w:autoSpaceDN w:val="0"/>
        <w:spacing w:after="0" w:line="220" w:lineRule="exact"/>
      </w:pPr>
    </w:p>
    <w:p w14:paraId="26E0917D" w14:textId="77777777" w:rsidR="00D54434" w:rsidRDefault="00D54434">
      <w:pPr>
        <w:autoSpaceDE w:val="0"/>
        <w:autoSpaceDN w:val="0"/>
        <w:spacing w:after="0" w:line="220" w:lineRule="exact"/>
      </w:pPr>
    </w:p>
    <w:p w14:paraId="103A37EA" w14:textId="77777777" w:rsidR="00D54434" w:rsidRDefault="00D54434">
      <w:pPr>
        <w:autoSpaceDE w:val="0"/>
        <w:autoSpaceDN w:val="0"/>
        <w:spacing w:after="0" w:line="220" w:lineRule="exact"/>
      </w:pPr>
    </w:p>
    <w:p w14:paraId="247FB4C5" w14:textId="77777777" w:rsidR="00D54434" w:rsidRDefault="00D54434">
      <w:pPr>
        <w:autoSpaceDE w:val="0"/>
        <w:autoSpaceDN w:val="0"/>
        <w:spacing w:after="0" w:line="220" w:lineRule="exact"/>
      </w:pPr>
    </w:p>
    <w:p w14:paraId="5246BC36" w14:textId="77777777" w:rsidR="00D54434" w:rsidRDefault="00D54434">
      <w:pPr>
        <w:autoSpaceDE w:val="0"/>
        <w:autoSpaceDN w:val="0"/>
        <w:spacing w:after="0" w:line="220" w:lineRule="exact"/>
      </w:pPr>
    </w:p>
    <w:p w14:paraId="7EAF4ADD" w14:textId="77777777" w:rsidR="00D54434" w:rsidRDefault="00D54434">
      <w:pPr>
        <w:autoSpaceDE w:val="0"/>
        <w:autoSpaceDN w:val="0"/>
        <w:spacing w:after="0" w:line="220" w:lineRule="exact"/>
      </w:pPr>
    </w:p>
    <w:p w14:paraId="25D80C07" w14:textId="77777777" w:rsidR="00D54434" w:rsidRDefault="00D54434">
      <w:pPr>
        <w:autoSpaceDE w:val="0"/>
        <w:autoSpaceDN w:val="0"/>
        <w:spacing w:after="0" w:line="220" w:lineRule="exact"/>
      </w:pPr>
    </w:p>
    <w:p w14:paraId="6C52393D" w14:textId="77777777" w:rsidR="00D54434" w:rsidRDefault="00D54434">
      <w:pPr>
        <w:autoSpaceDE w:val="0"/>
        <w:autoSpaceDN w:val="0"/>
        <w:spacing w:after="0" w:line="220" w:lineRule="exact"/>
      </w:pPr>
    </w:p>
    <w:p w14:paraId="296ACB0E" w14:textId="77777777" w:rsidR="00D54434" w:rsidRDefault="00D54434">
      <w:pPr>
        <w:autoSpaceDE w:val="0"/>
        <w:autoSpaceDN w:val="0"/>
        <w:spacing w:after="0" w:line="220" w:lineRule="exact"/>
      </w:pPr>
    </w:p>
    <w:p w14:paraId="00FC8F2A" w14:textId="77777777" w:rsidR="00D54434" w:rsidRDefault="00D54434">
      <w:pPr>
        <w:autoSpaceDE w:val="0"/>
        <w:autoSpaceDN w:val="0"/>
        <w:spacing w:after="0" w:line="220" w:lineRule="exact"/>
      </w:pPr>
    </w:p>
    <w:p w14:paraId="740CDEC6" w14:textId="77777777" w:rsidR="00D54434" w:rsidRDefault="00D54434">
      <w:pPr>
        <w:autoSpaceDE w:val="0"/>
        <w:autoSpaceDN w:val="0"/>
        <w:spacing w:after="0" w:line="220" w:lineRule="exact"/>
      </w:pPr>
    </w:p>
    <w:p w14:paraId="2CCB4BB1" w14:textId="77777777" w:rsidR="00D54434" w:rsidRDefault="00D54434">
      <w:pPr>
        <w:autoSpaceDE w:val="0"/>
        <w:autoSpaceDN w:val="0"/>
        <w:spacing w:after="0" w:line="220" w:lineRule="exact"/>
      </w:pPr>
    </w:p>
    <w:p w14:paraId="0E238AC3" w14:textId="77777777" w:rsidR="00D54434" w:rsidRDefault="00D54434">
      <w:pPr>
        <w:autoSpaceDE w:val="0"/>
        <w:autoSpaceDN w:val="0"/>
        <w:spacing w:after="0" w:line="220" w:lineRule="exact"/>
      </w:pPr>
    </w:p>
    <w:p w14:paraId="048F1CEE" w14:textId="77777777" w:rsidR="00D54434" w:rsidRDefault="00D54434">
      <w:pPr>
        <w:autoSpaceDE w:val="0"/>
        <w:autoSpaceDN w:val="0"/>
        <w:spacing w:after="0" w:line="220" w:lineRule="exact"/>
      </w:pPr>
    </w:p>
    <w:p w14:paraId="015591E2" w14:textId="77777777" w:rsidR="00D54434" w:rsidRDefault="00D54434">
      <w:pPr>
        <w:autoSpaceDE w:val="0"/>
        <w:autoSpaceDN w:val="0"/>
        <w:spacing w:after="0" w:line="220" w:lineRule="exact"/>
      </w:pPr>
    </w:p>
    <w:p w14:paraId="4ACA4027" w14:textId="77777777" w:rsidR="00D54434" w:rsidRDefault="00D54434">
      <w:pPr>
        <w:autoSpaceDE w:val="0"/>
        <w:autoSpaceDN w:val="0"/>
        <w:spacing w:after="0" w:line="220" w:lineRule="exact"/>
      </w:pPr>
    </w:p>
    <w:p w14:paraId="4C0BE2B9" w14:textId="77777777" w:rsidR="00D54434" w:rsidRDefault="00D54434">
      <w:pPr>
        <w:autoSpaceDE w:val="0"/>
        <w:autoSpaceDN w:val="0"/>
        <w:spacing w:after="0" w:line="220" w:lineRule="exact"/>
      </w:pPr>
    </w:p>
    <w:p w14:paraId="7F05AE3E" w14:textId="77777777" w:rsidR="00D54434" w:rsidRDefault="00D54434">
      <w:pPr>
        <w:autoSpaceDE w:val="0"/>
        <w:autoSpaceDN w:val="0"/>
        <w:spacing w:after="0" w:line="220" w:lineRule="exact"/>
      </w:pPr>
    </w:p>
    <w:p w14:paraId="17FA74F7" w14:textId="77777777" w:rsidR="00D54434" w:rsidRDefault="00D54434">
      <w:pPr>
        <w:autoSpaceDE w:val="0"/>
        <w:autoSpaceDN w:val="0"/>
        <w:spacing w:after="0" w:line="220" w:lineRule="exact"/>
      </w:pPr>
    </w:p>
    <w:p w14:paraId="7E65E5B1" w14:textId="77777777" w:rsidR="00D54434" w:rsidRDefault="00D54434">
      <w:pPr>
        <w:autoSpaceDE w:val="0"/>
        <w:autoSpaceDN w:val="0"/>
        <w:spacing w:after="0" w:line="220" w:lineRule="exact"/>
      </w:pPr>
    </w:p>
    <w:p w14:paraId="2629BFD2" w14:textId="77777777" w:rsidR="00D54434" w:rsidRDefault="00D54434">
      <w:pPr>
        <w:autoSpaceDE w:val="0"/>
        <w:autoSpaceDN w:val="0"/>
        <w:spacing w:after="0" w:line="220" w:lineRule="exact"/>
      </w:pPr>
    </w:p>
    <w:p w14:paraId="2AB0B355" w14:textId="77777777" w:rsidR="00D54434" w:rsidRDefault="00D54434">
      <w:pPr>
        <w:autoSpaceDE w:val="0"/>
        <w:autoSpaceDN w:val="0"/>
        <w:spacing w:after="0" w:line="220" w:lineRule="exact"/>
      </w:pPr>
    </w:p>
    <w:p w14:paraId="57DC87C3" w14:textId="77777777" w:rsidR="00D54434" w:rsidRDefault="00D54434">
      <w:pPr>
        <w:autoSpaceDE w:val="0"/>
        <w:autoSpaceDN w:val="0"/>
        <w:spacing w:after="0" w:line="220" w:lineRule="exact"/>
      </w:pPr>
    </w:p>
    <w:p w14:paraId="42513369" w14:textId="77777777" w:rsidR="00D54434" w:rsidRDefault="00D54434">
      <w:pPr>
        <w:autoSpaceDE w:val="0"/>
        <w:autoSpaceDN w:val="0"/>
        <w:spacing w:after="0" w:line="220" w:lineRule="exact"/>
      </w:pPr>
    </w:p>
    <w:p w14:paraId="402E0861" w14:textId="77777777" w:rsidR="00D54434" w:rsidRDefault="00D54434">
      <w:pPr>
        <w:autoSpaceDE w:val="0"/>
        <w:autoSpaceDN w:val="0"/>
        <w:spacing w:after="0" w:line="220" w:lineRule="exact"/>
      </w:pPr>
    </w:p>
    <w:p w14:paraId="410444C9" w14:textId="77777777" w:rsidR="00D54434" w:rsidRDefault="00D54434">
      <w:pPr>
        <w:autoSpaceDE w:val="0"/>
        <w:autoSpaceDN w:val="0"/>
        <w:spacing w:after="0" w:line="220" w:lineRule="exact"/>
      </w:pPr>
    </w:p>
    <w:p w14:paraId="5BCF9ACD" w14:textId="77777777" w:rsidR="00D54434" w:rsidRDefault="00D54434">
      <w:pPr>
        <w:autoSpaceDE w:val="0"/>
        <w:autoSpaceDN w:val="0"/>
        <w:spacing w:after="0" w:line="220" w:lineRule="exact"/>
      </w:pPr>
    </w:p>
    <w:p w14:paraId="467284C3" w14:textId="77777777" w:rsidR="00D54434" w:rsidRDefault="00D54434">
      <w:pPr>
        <w:autoSpaceDE w:val="0"/>
        <w:autoSpaceDN w:val="0"/>
        <w:spacing w:after="0" w:line="220" w:lineRule="exact"/>
      </w:pPr>
    </w:p>
    <w:p w14:paraId="325C01F6" w14:textId="77777777" w:rsidR="00D54434" w:rsidRDefault="00D54434">
      <w:pPr>
        <w:autoSpaceDE w:val="0"/>
        <w:autoSpaceDN w:val="0"/>
        <w:spacing w:after="0" w:line="220" w:lineRule="exact"/>
      </w:pPr>
    </w:p>
    <w:p w14:paraId="0EC3FB09" w14:textId="77777777" w:rsidR="00D54434" w:rsidRDefault="00D54434">
      <w:pPr>
        <w:autoSpaceDE w:val="0"/>
        <w:autoSpaceDN w:val="0"/>
        <w:spacing w:after="0" w:line="220" w:lineRule="exact"/>
      </w:pPr>
    </w:p>
    <w:p w14:paraId="0F823262" w14:textId="77777777" w:rsidR="00D54434" w:rsidRDefault="00D54434">
      <w:pPr>
        <w:autoSpaceDE w:val="0"/>
        <w:autoSpaceDN w:val="0"/>
        <w:spacing w:after="0" w:line="220" w:lineRule="exact"/>
      </w:pPr>
    </w:p>
    <w:p w14:paraId="10D3903A" w14:textId="77777777" w:rsidR="00D54434" w:rsidRDefault="00D54434">
      <w:pPr>
        <w:autoSpaceDE w:val="0"/>
        <w:autoSpaceDN w:val="0"/>
        <w:spacing w:after="0" w:line="220" w:lineRule="exact"/>
      </w:pPr>
    </w:p>
    <w:p w14:paraId="1F50C482" w14:textId="77777777" w:rsidR="00D54434" w:rsidRDefault="00D54434">
      <w:pPr>
        <w:autoSpaceDE w:val="0"/>
        <w:autoSpaceDN w:val="0"/>
        <w:spacing w:after="0" w:line="220" w:lineRule="exact"/>
      </w:pPr>
    </w:p>
    <w:p w14:paraId="788F74FB" w14:textId="77777777" w:rsidR="00D54434" w:rsidRDefault="00D54434">
      <w:pPr>
        <w:autoSpaceDE w:val="0"/>
        <w:autoSpaceDN w:val="0"/>
        <w:spacing w:after="0" w:line="220" w:lineRule="exact"/>
      </w:pPr>
    </w:p>
    <w:p w14:paraId="3287C582" w14:textId="77777777" w:rsidR="00D54434" w:rsidRDefault="00D54434">
      <w:pPr>
        <w:autoSpaceDE w:val="0"/>
        <w:autoSpaceDN w:val="0"/>
        <w:spacing w:after="0" w:line="220" w:lineRule="exact"/>
      </w:pPr>
    </w:p>
    <w:p w14:paraId="1DB0DDAD" w14:textId="77777777" w:rsidR="00D54434" w:rsidRDefault="00D54434">
      <w:pPr>
        <w:autoSpaceDE w:val="0"/>
        <w:autoSpaceDN w:val="0"/>
        <w:spacing w:after="0" w:line="220" w:lineRule="exact"/>
      </w:pPr>
    </w:p>
    <w:p w14:paraId="2534FA56" w14:textId="77777777" w:rsidR="00D54434" w:rsidRDefault="00D54434">
      <w:pPr>
        <w:autoSpaceDE w:val="0"/>
        <w:autoSpaceDN w:val="0"/>
        <w:spacing w:after="0" w:line="220" w:lineRule="exact"/>
      </w:pPr>
    </w:p>
    <w:p w14:paraId="7C746977" w14:textId="77777777" w:rsidR="00D54434" w:rsidRDefault="00D54434">
      <w:pPr>
        <w:autoSpaceDE w:val="0"/>
        <w:autoSpaceDN w:val="0"/>
        <w:spacing w:after="0" w:line="220" w:lineRule="exact"/>
      </w:pPr>
    </w:p>
    <w:p w14:paraId="18FEEB3A" w14:textId="77777777" w:rsidR="00D54434" w:rsidRDefault="00D54434">
      <w:pPr>
        <w:autoSpaceDE w:val="0"/>
        <w:autoSpaceDN w:val="0"/>
        <w:spacing w:after="0" w:line="220" w:lineRule="exact"/>
      </w:pPr>
    </w:p>
    <w:p w14:paraId="0692C041" w14:textId="77777777" w:rsidR="00D54434" w:rsidRDefault="00D54434">
      <w:pPr>
        <w:autoSpaceDE w:val="0"/>
        <w:autoSpaceDN w:val="0"/>
        <w:spacing w:after="0" w:line="220" w:lineRule="exact"/>
      </w:pPr>
    </w:p>
    <w:p w14:paraId="46E62939" w14:textId="77777777" w:rsidR="00D54434" w:rsidRDefault="00D54434">
      <w:pPr>
        <w:autoSpaceDE w:val="0"/>
        <w:autoSpaceDN w:val="0"/>
        <w:spacing w:after="0" w:line="220" w:lineRule="exact"/>
      </w:pPr>
    </w:p>
    <w:p w14:paraId="06C83E9C" w14:textId="77777777" w:rsidR="00D54434" w:rsidRDefault="00D54434">
      <w:pPr>
        <w:autoSpaceDE w:val="0"/>
        <w:autoSpaceDN w:val="0"/>
        <w:spacing w:before="130" w:after="0" w:line="220" w:lineRule="exact"/>
      </w:pPr>
    </w:p>
    <w:p w14:paraId="4B16A46A" w14:textId="77777777" w:rsidR="00D54434" w:rsidRDefault="00000000">
      <w:pPr>
        <w:autoSpaceDE w:val="0"/>
        <w:autoSpaceDN w:val="0"/>
        <w:spacing w:after="0" w:line="16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</w:rPr>
        <w:t>User schema:</w:t>
      </w:r>
    </w:p>
    <w:p w14:paraId="3EAE43C2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3E6A4DBB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4D9D62A1" wp14:editId="29DD869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876800" cy="5435600"/>
            <wp:effectExtent l="0" t="0" r="0" b="0"/>
            <wp:wrapNone/>
            <wp:docPr id="1821586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4DA20" w14:textId="77777777" w:rsidR="00D54434" w:rsidRDefault="00D54434">
      <w:pPr>
        <w:autoSpaceDE w:val="0"/>
        <w:autoSpaceDN w:val="0"/>
        <w:spacing w:after="0" w:line="220" w:lineRule="exact"/>
      </w:pPr>
    </w:p>
    <w:p w14:paraId="79A0B345" w14:textId="77777777" w:rsidR="00D54434" w:rsidRDefault="00D54434">
      <w:pPr>
        <w:autoSpaceDE w:val="0"/>
        <w:autoSpaceDN w:val="0"/>
        <w:spacing w:after="0" w:line="220" w:lineRule="exact"/>
      </w:pPr>
    </w:p>
    <w:p w14:paraId="250A605E" w14:textId="77777777" w:rsidR="00D54434" w:rsidRDefault="00D54434">
      <w:pPr>
        <w:autoSpaceDE w:val="0"/>
        <w:autoSpaceDN w:val="0"/>
        <w:spacing w:after="0" w:line="220" w:lineRule="exact"/>
      </w:pPr>
    </w:p>
    <w:p w14:paraId="1A1FCB32" w14:textId="77777777" w:rsidR="00D54434" w:rsidRDefault="00D54434">
      <w:pPr>
        <w:autoSpaceDE w:val="0"/>
        <w:autoSpaceDN w:val="0"/>
        <w:spacing w:after="0" w:line="220" w:lineRule="exact"/>
      </w:pPr>
    </w:p>
    <w:p w14:paraId="50C2F6DC" w14:textId="77777777" w:rsidR="00D54434" w:rsidRDefault="00D54434">
      <w:pPr>
        <w:autoSpaceDE w:val="0"/>
        <w:autoSpaceDN w:val="0"/>
        <w:spacing w:after="0" w:line="220" w:lineRule="exact"/>
      </w:pPr>
    </w:p>
    <w:p w14:paraId="62852A84" w14:textId="77777777" w:rsidR="00D54434" w:rsidRDefault="00D54434">
      <w:pPr>
        <w:autoSpaceDE w:val="0"/>
        <w:autoSpaceDN w:val="0"/>
        <w:spacing w:after="0" w:line="220" w:lineRule="exact"/>
      </w:pPr>
    </w:p>
    <w:p w14:paraId="29BCE691" w14:textId="77777777" w:rsidR="00D54434" w:rsidRDefault="00D54434">
      <w:pPr>
        <w:autoSpaceDE w:val="0"/>
        <w:autoSpaceDN w:val="0"/>
        <w:spacing w:after="0" w:line="220" w:lineRule="exact"/>
      </w:pPr>
    </w:p>
    <w:p w14:paraId="4EE60FA2" w14:textId="77777777" w:rsidR="00D54434" w:rsidRDefault="00D54434">
      <w:pPr>
        <w:autoSpaceDE w:val="0"/>
        <w:autoSpaceDN w:val="0"/>
        <w:spacing w:after="0" w:line="220" w:lineRule="exact"/>
      </w:pPr>
    </w:p>
    <w:p w14:paraId="6AF29436" w14:textId="77777777" w:rsidR="00D54434" w:rsidRDefault="00D54434">
      <w:pPr>
        <w:autoSpaceDE w:val="0"/>
        <w:autoSpaceDN w:val="0"/>
        <w:spacing w:after="0" w:line="220" w:lineRule="exact"/>
      </w:pPr>
    </w:p>
    <w:p w14:paraId="772CDE10" w14:textId="77777777" w:rsidR="00D54434" w:rsidRDefault="00D54434">
      <w:pPr>
        <w:autoSpaceDE w:val="0"/>
        <w:autoSpaceDN w:val="0"/>
        <w:spacing w:after="0" w:line="220" w:lineRule="exact"/>
      </w:pPr>
    </w:p>
    <w:p w14:paraId="0F501529" w14:textId="77777777" w:rsidR="00D54434" w:rsidRDefault="00D54434">
      <w:pPr>
        <w:autoSpaceDE w:val="0"/>
        <w:autoSpaceDN w:val="0"/>
        <w:spacing w:after="0" w:line="220" w:lineRule="exact"/>
      </w:pPr>
    </w:p>
    <w:p w14:paraId="0E48776D" w14:textId="77777777" w:rsidR="00D54434" w:rsidRDefault="00D54434">
      <w:pPr>
        <w:autoSpaceDE w:val="0"/>
        <w:autoSpaceDN w:val="0"/>
        <w:spacing w:after="0" w:line="220" w:lineRule="exact"/>
      </w:pPr>
    </w:p>
    <w:p w14:paraId="0D1A468D" w14:textId="77777777" w:rsidR="00D54434" w:rsidRDefault="00D54434">
      <w:pPr>
        <w:autoSpaceDE w:val="0"/>
        <w:autoSpaceDN w:val="0"/>
        <w:spacing w:after="0" w:line="220" w:lineRule="exact"/>
      </w:pPr>
    </w:p>
    <w:p w14:paraId="44113A4E" w14:textId="77777777" w:rsidR="00D54434" w:rsidRDefault="00D54434">
      <w:pPr>
        <w:autoSpaceDE w:val="0"/>
        <w:autoSpaceDN w:val="0"/>
        <w:spacing w:after="0" w:line="220" w:lineRule="exact"/>
      </w:pPr>
    </w:p>
    <w:p w14:paraId="63F6AD2F" w14:textId="77777777" w:rsidR="00D54434" w:rsidRDefault="00D54434">
      <w:pPr>
        <w:autoSpaceDE w:val="0"/>
        <w:autoSpaceDN w:val="0"/>
        <w:spacing w:after="0" w:line="220" w:lineRule="exact"/>
      </w:pPr>
    </w:p>
    <w:p w14:paraId="095EBEAB" w14:textId="77777777" w:rsidR="00D54434" w:rsidRDefault="00D54434">
      <w:pPr>
        <w:autoSpaceDE w:val="0"/>
        <w:autoSpaceDN w:val="0"/>
        <w:spacing w:after="0" w:line="220" w:lineRule="exact"/>
      </w:pPr>
    </w:p>
    <w:p w14:paraId="12C54A64" w14:textId="77777777" w:rsidR="00D54434" w:rsidRDefault="00D54434">
      <w:pPr>
        <w:autoSpaceDE w:val="0"/>
        <w:autoSpaceDN w:val="0"/>
        <w:spacing w:after="0" w:line="220" w:lineRule="exact"/>
      </w:pPr>
    </w:p>
    <w:p w14:paraId="35C38E82" w14:textId="77777777" w:rsidR="00D54434" w:rsidRDefault="00D54434">
      <w:pPr>
        <w:autoSpaceDE w:val="0"/>
        <w:autoSpaceDN w:val="0"/>
        <w:spacing w:after="0" w:line="220" w:lineRule="exact"/>
      </w:pPr>
    </w:p>
    <w:p w14:paraId="2A3EE333" w14:textId="77777777" w:rsidR="00D54434" w:rsidRDefault="00D54434">
      <w:pPr>
        <w:autoSpaceDE w:val="0"/>
        <w:autoSpaceDN w:val="0"/>
        <w:spacing w:after="0" w:line="220" w:lineRule="exact"/>
      </w:pPr>
    </w:p>
    <w:p w14:paraId="499EEA6D" w14:textId="77777777" w:rsidR="00D54434" w:rsidRDefault="00D54434">
      <w:pPr>
        <w:autoSpaceDE w:val="0"/>
        <w:autoSpaceDN w:val="0"/>
        <w:spacing w:after="0" w:line="220" w:lineRule="exact"/>
      </w:pPr>
    </w:p>
    <w:p w14:paraId="70943BB3" w14:textId="77777777" w:rsidR="00D54434" w:rsidRDefault="00D54434">
      <w:pPr>
        <w:autoSpaceDE w:val="0"/>
        <w:autoSpaceDN w:val="0"/>
        <w:spacing w:after="0" w:line="220" w:lineRule="exact"/>
      </w:pPr>
    </w:p>
    <w:p w14:paraId="01C335A5" w14:textId="77777777" w:rsidR="00D54434" w:rsidRDefault="00D54434">
      <w:pPr>
        <w:autoSpaceDE w:val="0"/>
        <w:autoSpaceDN w:val="0"/>
        <w:spacing w:after="0" w:line="220" w:lineRule="exact"/>
      </w:pPr>
    </w:p>
    <w:p w14:paraId="38EDB8E8" w14:textId="77777777" w:rsidR="00D54434" w:rsidRDefault="00D54434">
      <w:pPr>
        <w:autoSpaceDE w:val="0"/>
        <w:autoSpaceDN w:val="0"/>
        <w:spacing w:after="0" w:line="220" w:lineRule="exact"/>
      </w:pPr>
    </w:p>
    <w:p w14:paraId="12DB7E71" w14:textId="77777777" w:rsidR="00D54434" w:rsidRDefault="00D54434">
      <w:pPr>
        <w:autoSpaceDE w:val="0"/>
        <w:autoSpaceDN w:val="0"/>
        <w:spacing w:after="0" w:line="220" w:lineRule="exact"/>
      </w:pPr>
    </w:p>
    <w:p w14:paraId="098E7D96" w14:textId="77777777" w:rsidR="00D54434" w:rsidRDefault="00D54434">
      <w:pPr>
        <w:autoSpaceDE w:val="0"/>
        <w:autoSpaceDN w:val="0"/>
        <w:spacing w:after="0" w:line="220" w:lineRule="exact"/>
      </w:pPr>
    </w:p>
    <w:p w14:paraId="3A749060" w14:textId="77777777" w:rsidR="00D54434" w:rsidRDefault="00D54434">
      <w:pPr>
        <w:autoSpaceDE w:val="0"/>
        <w:autoSpaceDN w:val="0"/>
        <w:spacing w:after="0" w:line="220" w:lineRule="exact"/>
      </w:pPr>
    </w:p>
    <w:p w14:paraId="24D38526" w14:textId="77777777" w:rsidR="00D54434" w:rsidRDefault="00D54434">
      <w:pPr>
        <w:autoSpaceDE w:val="0"/>
        <w:autoSpaceDN w:val="0"/>
        <w:spacing w:after="0" w:line="220" w:lineRule="exact"/>
      </w:pPr>
    </w:p>
    <w:p w14:paraId="61A7C736" w14:textId="77777777" w:rsidR="00D54434" w:rsidRDefault="00D54434">
      <w:pPr>
        <w:autoSpaceDE w:val="0"/>
        <w:autoSpaceDN w:val="0"/>
        <w:spacing w:after="0" w:line="220" w:lineRule="exact"/>
      </w:pPr>
    </w:p>
    <w:p w14:paraId="7C925C99" w14:textId="77777777" w:rsidR="00D54434" w:rsidRDefault="00D54434">
      <w:pPr>
        <w:autoSpaceDE w:val="0"/>
        <w:autoSpaceDN w:val="0"/>
        <w:spacing w:after="0" w:line="220" w:lineRule="exact"/>
      </w:pPr>
    </w:p>
    <w:p w14:paraId="15F74EB3" w14:textId="77777777" w:rsidR="00D54434" w:rsidRDefault="00D54434">
      <w:pPr>
        <w:autoSpaceDE w:val="0"/>
        <w:autoSpaceDN w:val="0"/>
        <w:spacing w:after="0" w:line="220" w:lineRule="exact"/>
      </w:pPr>
    </w:p>
    <w:p w14:paraId="4B92D8E8" w14:textId="77777777" w:rsidR="00D54434" w:rsidRDefault="00D54434">
      <w:pPr>
        <w:autoSpaceDE w:val="0"/>
        <w:autoSpaceDN w:val="0"/>
        <w:spacing w:after="0" w:line="220" w:lineRule="exact"/>
      </w:pPr>
    </w:p>
    <w:p w14:paraId="5B9818BE" w14:textId="77777777" w:rsidR="00D54434" w:rsidRDefault="00D54434">
      <w:pPr>
        <w:autoSpaceDE w:val="0"/>
        <w:autoSpaceDN w:val="0"/>
        <w:spacing w:after="0" w:line="220" w:lineRule="exact"/>
      </w:pPr>
    </w:p>
    <w:p w14:paraId="74FA1067" w14:textId="77777777" w:rsidR="00D54434" w:rsidRDefault="00D54434">
      <w:pPr>
        <w:autoSpaceDE w:val="0"/>
        <w:autoSpaceDN w:val="0"/>
        <w:spacing w:after="0" w:line="220" w:lineRule="exact"/>
      </w:pPr>
    </w:p>
    <w:p w14:paraId="38544863" w14:textId="77777777" w:rsidR="00D54434" w:rsidRDefault="00D54434">
      <w:pPr>
        <w:autoSpaceDE w:val="0"/>
        <w:autoSpaceDN w:val="0"/>
        <w:spacing w:after="0" w:line="220" w:lineRule="exact"/>
      </w:pPr>
    </w:p>
    <w:p w14:paraId="1469D94E" w14:textId="77777777" w:rsidR="00D54434" w:rsidRDefault="00D54434">
      <w:pPr>
        <w:autoSpaceDE w:val="0"/>
        <w:autoSpaceDN w:val="0"/>
        <w:spacing w:after="0" w:line="220" w:lineRule="exact"/>
      </w:pPr>
    </w:p>
    <w:p w14:paraId="3BC248EC" w14:textId="77777777" w:rsidR="00D54434" w:rsidRDefault="00D54434">
      <w:pPr>
        <w:autoSpaceDE w:val="0"/>
        <w:autoSpaceDN w:val="0"/>
        <w:spacing w:after="0" w:line="220" w:lineRule="exact"/>
      </w:pPr>
    </w:p>
    <w:p w14:paraId="2774596E" w14:textId="77777777" w:rsidR="00D54434" w:rsidRDefault="00D54434">
      <w:pPr>
        <w:autoSpaceDE w:val="0"/>
        <w:autoSpaceDN w:val="0"/>
        <w:spacing w:after="0" w:line="220" w:lineRule="exact"/>
      </w:pPr>
    </w:p>
    <w:p w14:paraId="3597A6AE" w14:textId="77777777" w:rsidR="00D54434" w:rsidRDefault="00D54434">
      <w:pPr>
        <w:autoSpaceDE w:val="0"/>
        <w:autoSpaceDN w:val="0"/>
        <w:spacing w:after="0" w:line="220" w:lineRule="exact"/>
      </w:pPr>
    </w:p>
    <w:p w14:paraId="15E23343" w14:textId="77777777" w:rsidR="00D54434" w:rsidRDefault="00D54434">
      <w:pPr>
        <w:autoSpaceDE w:val="0"/>
        <w:autoSpaceDN w:val="0"/>
        <w:spacing w:after="0" w:line="220" w:lineRule="exact"/>
      </w:pPr>
    </w:p>
    <w:p w14:paraId="21D540D9" w14:textId="77777777" w:rsidR="00D54434" w:rsidRDefault="00D54434">
      <w:pPr>
        <w:autoSpaceDE w:val="0"/>
        <w:autoSpaceDN w:val="0"/>
        <w:spacing w:after="0" w:line="220" w:lineRule="exact"/>
      </w:pPr>
    </w:p>
    <w:p w14:paraId="0D257E75" w14:textId="77777777" w:rsidR="00D54434" w:rsidRDefault="00D54434">
      <w:pPr>
        <w:autoSpaceDE w:val="0"/>
        <w:autoSpaceDN w:val="0"/>
        <w:spacing w:after="0" w:line="220" w:lineRule="exact"/>
      </w:pPr>
    </w:p>
    <w:p w14:paraId="7270F5C3" w14:textId="77777777" w:rsidR="00D54434" w:rsidRDefault="00D54434">
      <w:pPr>
        <w:autoSpaceDE w:val="0"/>
        <w:autoSpaceDN w:val="0"/>
        <w:spacing w:after="0" w:line="220" w:lineRule="exact"/>
      </w:pPr>
    </w:p>
    <w:p w14:paraId="729140EF" w14:textId="77777777" w:rsidR="00D54434" w:rsidRDefault="00D54434">
      <w:pPr>
        <w:autoSpaceDE w:val="0"/>
        <w:autoSpaceDN w:val="0"/>
        <w:spacing w:after="0" w:line="220" w:lineRule="exact"/>
      </w:pPr>
    </w:p>
    <w:p w14:paraId="4974FDD8" w14:textId="77777777" w:rsidR="00D54434" w:rsidRDefault="00D54434">
      <w:pPr>
        <w:autoSpaceDE w:val="0"/>
        <w:autoSpaceDN w:val="0"/>
        <w:spacing w:before="30" w:after="0" w:line="220" w:lineRule="exact"/>
      </w:pPr>
    </w:p>
    <w:p w14:paraId="283B2C66" w14:textId="77777777" w:rsidR="00D54434" w:rsidRDefault="00000000">
      <w:pPr>
        <w:autoSpaceDE w:val="0"/>
        <w:autoSpaceDN w:val="0"/>
        <w:spacing w:after="0" w:line="166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</w:rPr>
        <w:t>Db connection:</w:t>
      </w:r>
    </w:p>
    <w:p w14:paraId="0123123C" w14:textId="77777777" w:rsidR="00D54434" w:rsidRDefault="00000000">
      <w:pPr>
        <w:autoSpaceDE w:val="0"/>
        <w:autoSpaceDN w:val="0"/>
        <w:spacing w:before="372" w:after="0" w:line="228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This module establishes a connection between the application and MongoDB using</w:t>
      </w:r>
    </w:p>
    <w:p w14:paraId="397F3EB8" w14:textId="77777777" w:rsidR="00D54434" w:rsidRDefault="00000000">
      <w:pPr>
        <w:autoSpaceDE w:val="0"/>
        <w:autoSpaceDN w:val="0"/>
        <w:spacing w:before="72" w:after="0" w:line="228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Mongoose. It ensures that the backend communicates with the database before</w:t>
      </w:r>
    </w:p>
    <w:p w14:paraId="6195F827" w14:textId="77777777" w:rsidR="00D54434" w:rsidRDefault="00000000">
      <w:pPr>
        <w:autoSpaceDE w:val="0"/>
        <w:autoSpaceDN w:val="0"/>
        <w:spacing w:before="70" w:after="0" w:line="228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processing any client requests.</w:t>
      </w:r>
    </w:p>
    <w:p w14:paraId="515DD745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18184983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0528" behindDoc="1" locked="0" layoutInCell="1" allowOverlap="1" wp14:anchorId="328223DB" wp14:editId="45A654D6">
            <wp:simplePos x="0" y="0"/>
            <wp:positionH relativeFrom="page">
              <wp:posOffset>914400</wp:posOffset>
            </wp:positionH>
            <wp:positionV relativeFrom="page">
              <wp:posOffset>5732780</wp:posOffset>
            </wp:positionV>
            <wp:extent cx="5608320" cy="205740"/>
            <wp:effectExtent l="0" t="0" r="0" b="0"/>
            <wp:wrapNone/>
            <wp:docPr id="4769253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19116C23" wp14:editId="4C6E3EC0">
            <wp:simplePos x="0" y="0"/>
            <wp:positionH relativeFrom="page">
              <wp:posOffset>914400</wp:posOffset>
            </wp:positionH>
            <wp:positionV relativeFrom="page">
              <wp:posOffset>6558280</wp:posOffset>
            </wp:positionV>
            <wp:extent cx="5608320" cy="205740"/>
            <wp:effectExtent l="0" t="0" r="0" b="0"/>
            <wp:wrapNone/>
            <wp:docPr id="10569996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0" locked="0" layoutInCell="1" allowOverlap="1" wp14:anchorId="3C6A22E4" wp14:editId="4EC9682F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708150"/>
            <wp:effectExtent l="0" t="0" r="0" b="0"/>
            <wp:wrapNone/>
            <wp:docPr id="6622291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8D917" w14:textId="77777777" w:rsidR="00D54434" w:rsidRDefault="00D54434">
      <w:pPr>
        <w:autoSpaceDE w:val="0"/>
        <w:autoSpaceDN w:val="0"/>
        <w:spacing w:after="0" w:line="220" w:lineRule="exact"/>
      </w:pPr>
    </w:p>
    <w:p w14:paraId="123D3188" w14:textId="77777777" w:rsidR="00D54434" w:rsidRDefault="00D54434">
      <w:pPr>
        <w:autoSpaceDE w:val="0"/>
        <w:autoSpaceDN w:val="0"/>
        <w:spacing w:after="0" w:line="220" w:lineRule="exact"/>
      </w:pPr>
    </w:p>
    <w:p w14:paraId="50A1F0B8" w14:textId="77777777" w:rsidR="00D54434" w:rsidRDefault="00D54434">
      <w:pPr>
        <w:autoSpaceDE w:val="0"/>
        <w:autoSpaceDN w:val="0"/>
        <w:spacing w:after="0" w:line="220" w:lineRule="exact"/>
      </w:pPr>
    </w:p>
    <w:p w14:paraId="6F9C932A" w14:textId="77777777" w:rsidR="00D54434" w:rsidRDefault="00D54434">
      <w:pPr>
        <w:autoSpaceDE w:val="0"/>
        <w:autoSpaceDN w:val="0"/>
        <w:spacing w:after="0" w:line="220" w:lineRule="exact"/>
      </w:pPr>
    </w:p>
    <w:p w14:paraId="64C6A7AB" w14:textId="77777777" w:rsidR="00D54434" w:rsidRDefault="00D54434">
      <w:pPr>
        <w:autoSpaceDE w:val="0"/>
        <w:autoSpaceDN w:val="0"/>
        <w:spacing w:after="0" w:line="220" w:lineRule="exact"/>
      </w:pPr>
    </w:p>
    <w:p w14:paraId="341B3D3D" w14:textId="77777777" w:rsidR="00D54434" w:rsidRDefault="00D54434">
      <w:pPr>
        <w:autoSpaceDE w:val="0"/>
        <w:autoSpaceDN w:val="0"/>
        <w:spacing w:after="0" w:line="220" w:lineRule="exact"/>
      </w:pPr>
    </w:p>
    <w:p w14:paraId="14091924" w14:textId="77777777" w:rsidR="00D54434" w:rsidRDefault="00D54434">
      <w:pPr>
        <w:autoSpaceDE w:val="0"/>
        <w:autoSpaceDN w:val="0"/>
        <w:spacing w:after="0" w:line="220" w:lineRule="exact"/>
      </w:pPr>
    </w:p>
    <w:p w14:paraId="3C163499" w14:textId="77777777" w:rsidR="00D54434" w:rsidRDefault="00D54434">
      <w:pPr>
        <w:autoSpaceDE w:val="0"/>
        <w:autoSpaceDN w:val="0"/>
        <w:spacing w:after="0" w:line="220" w:lineRule="exact"/>
      </w:pPr>
    </w:p>
    <w:p w14:paraId="3AECA61A" w14:textId="77777777" w:rsidR="00D54434" w:rsidRDefault="00D54434">
      <w:pPr>
        <w:autoSpaceDE w:val="0"/>
        <w:autoSpaceDN w:val="0"/>
        <w:spacing w:after="0" w:line="220" w:lineRule="exact"/>
      </w:pPr>
    </w:p>
    <w:p w14:paraId="23AD0917" w14:textId="77777777" w:rsidR="00D54434" w:rsidRDefault="00D54434">
      <w:pPr>
        <w:autoSpaceDE w:val="0"/>
        <w:autoSpaceDN w:val="0"/>
        <w:spacing w:after="0" w:line="220" w:lineRule="exact"/>
      </w:pPr>
    </w:p>
    <w:p w14:paraId="4042826F" w14:textId="77777777" w:rsidR="00D54434" w:rsidRDefault="00D54434">
      <w:pPr>
        <w:autoSpaceDE w:val="0"/>
        <w:autoSpaceDN w:val="0"/>
        <w:spacing w:after="0" w:line="220" w:lineRule="exact"/>
      </w:pPr>
    </w:p>
    <w:p w14:paraId="5292B650" w14:textId="77777777" w:rsidR="00D54434" w:rsidRDefault="00D54434">
      <w:pPr>
        <w:autoSpaceDE w:val="0"/>
        <w:autoSpaceDN w:val="0"/>
        <w:spacing w:after="0" w:line="220" w:lineRule="exact"/>
      </w:pPr>
    </w:p>
    <w:p w14:paraId="6168FAAB" w14:textId="77777777" w:rsidR="00D54434" w:rsidRDefault="00D54434">
      <w:pPr>
        <w:autoSpaceDE w:val="0"/>
        <w:autoSpaceDN w:val="0"/>
        <w:spacing w:after="0" w:line="220" w:lineRule="exact"/>
      </w:pPr>
    </w:p>
    <w:p w14:paraId="136569A2" w14:textId="77777777" w:rsidR="00D54434" w:rsidRDefault="00D54434">
      <w:pPr>
        <w:autoSpaceDE w:val="0"/>
        <w:autoSpaceDN w:val="0"/>
        <w:spacing w:after="0" w:line="220" w:lineRule="exact"/>
      </w:pPr>
    </w:p>
    <w:p w14:paraId="34923AD4" w14:textId="77777777" w:rsidR="00D54434" w:rsidRDefault="00D54434">
      <w:pPr>
        <w:autoSpaceDE w:val="0"/>
        <w:autoSpaceDN w:val="0"/>
        <w:spacing w:after="0" w:line="220" w:lineRule="exact"/>
      </w:pPr>
    </w:p>
    <w:p w14:paraId="68E79BB9" w14:textId="77777777" w:rsidR="00D54434" w:rsidRDefault="00D54434">
      <w:pPr>
        <w:autoSpaceDE w:val="0"/>
        <w:autoSpaceDN w:val="0"/>
        <w:spacing w:after="0" w:line="220" w:lineRule="exact"/>
      </w:pPr>
    </w:p>
    <w:p w14:paraId="184DF7B4" w14:textId="77777777" w:rsidR="00D54434" w:rsidRDefault="00D54434">
      <w:pPr>
        <w:autoSpaceDE w:val="0"/>
        <w:autoSpaceDN w:val="0"/>
        <w:spacing w:after="0" w:line="220" w:lineRule="exact"/>
      </w:pPr>
    </w:p>
    <w:p w14:paraId="022472A9" w14:textId="77777777" w:rsidR="00D54434" w:rsidRDefault="00D54434">
      <w:pPr>
        <w:autoSpaceDE w:val="0"/>
        <w:autoSpaceDN w:val="0"/>
        <w:spacing w:after="0" w:line="220" w:lineRule="exact"/>
      </w:pPr>
    </w:p>
    <w:p w14:paraId="4B4F6EB2" w14:textId="77777777" w:rsidR="00D54434" w:rsidRDefault="00D54434">
      <w:pPr>
        <w:autoSpaceDE w:val="0"/>
        <w:autoSpaceDN w:val="0"/>
        <w:spacing w:after="0" w:line="220" w:lineRule="exact"/>
      </w:pPr>
    </w:p>
    <w:p w14:paraId="41569070" w14:textId="77777777" w:rsidR="00D54434" w:rsidRDefault="00D54434">
      <w:pPr>
        <w:autoSpaceDE w:val="0"/>
        <w:autoSpaceDN w:val="0"/>
        <w:spacing w:after="0" w:line="220" w:lineRule="exact"/>
      </w:pPr>
    </w:p>
    <w:p w14:paraId="30EFE723" w14:textId="77777777" w:rsidR="00D54434" w:rsidRDefault="00D54434">
      <w:pPr>
        <w:autoSpaceDE w:val="0"/>
        <w:autoSpaceDN w:val="0"/>
        <w:spacing w:after="0" w:line="220" w:lineRule="exact"/>
      </w:pPr>
    </w:p>
    <w:p w14:paraId="7E830A5E" w14:textId="77777777" w:rsidR="00D54434" w:rsidRDefault="00D54434">
      <w:pPr>
        <w:autoSpaceDE w:val="0"/>
        <w:autoSpaceDN w:val="0"/>
        <w:spacing w:after="0" w:line="220" w:lineRule="exact"/>
      </w:pPr>
    </w:p>
    <w:p w14:paraId="0431C47E" w14:textId="77777777" w:rsidR="00D54434" w:rsidRDefault="00D54434">
      <w:pPr>
        <w:autoSpaceDE w:val="0"/>
        <w:autoSpaceDN w:val="0"/>
        <w:spacing w:after="0" w:line="220" w:lineRule="exact"/>
      </w:pPr>
    </w:p>
    <w:p w14:paraId="044BD17F" w14:textId="77777777" w:rsidR="00D54434" w:rsidRDefault="00D54434">
      <w:pPr>
        <w:autoSpaceDE w:val="0"/>
        <w:autoSpaceDN w:val="0"/>
        <w:spacing w:before="72" w:after="0" w:line="220" w:lineRule="exact"/>
      </w:pPr>
    </w:p>
    <w:p w14:paraId="6BB09FB2" w14:textId="77777777" w:rsidR="00D54434" w:rsidRDefault="00000000">
      <w:pPr>
        <w:autoSpaceDE w:val="0"/>
        <w:autoSpaceDN w:val="0"/>
        <w:spacing w:after="0" w:line="324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34"/>
        </w:rPr>
        <w:t>Epic 5: Project Executions:</w:t>
      </w:r>
    </w:p>
    <w:p w14:paraId="71EB5018" w14:textId="77777777" w:rsidR="00D54434" w:rsidRDefault="00000000">
      <w:pPr>
        <w:autoSpaceDE w:val="0"/>
        <w:autoSpaceDN w:val="0"/>
        <w:spacing w:before="98" w:after="0" w:line="318" w:lineRule="exact"/>
        <w:ind w:left="1200" w:right="1204"/>
        <w:jc w:val="both"/>
      </w:pPr>
      <w:r>
        <w:rPr>
          <w:rFonts w:ascii="Arial" w:eastAsia="Arial" w:hAnsi="Arial"/>
          <w:color w:val="000000"/>
          <w:spacing w:val="-10"/>
          <w:sz w:val="24"/>
        </w:rPr>
        <w:t xml:space="preserve">The AI weatherwise backend can be executed locally using Node.js. Before running the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 xml:space="preserve">application, ensure that MongoDB is running and the required environment variables are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>configured correctly. The backend exposes REST APIs that can be tested using Postman</w:t>
      </w:r>
    </w:p>
    <w:p w14:paraId="6B6CA03A" w14:textId="77777777" w:rsidR="00D54434" w:rsidRDefault="00000000">
      <w:pPr>
        <w:autoSpaceDE w:val="0"/>
        <w:autoSpaceDN w:val="0"/>
        <w:spacing w:before="88" w:after="0" w:line="182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or Thunder Client.</w:t>
      </w:r>
    </w:p>
    <w:p w14:paraId="414BC67C" w14:textId="77777777" w:rsidR="00D54434" w:rsidRDefault="00000000">
      <w:pPr>
        <w:autoSpaceDE w:val="0"/>
        <w:autoSpaceDN w:val="0"/>
        <w:spacing w:before="418" w:after="0" w:line="248" w:lineRule="exact"/>
        <w:ind w:left="1200"/>
      </w:pPr>
      <w:r>
        <w:rPr>
          <w:rFonts w:ascii="Arial,Bold" w:eastAsia="Arial,Bold" w:hAnsi="Arial,Bold"/>
          <w:b/>
          <w:color w:val="000000"/>
          <w:spacing w:val="-10"/>
          <w:sz w:val="26"/>
        </w:rPr>
        <w:t>Running the Backend Server</w:t>
      </w:r>
    </w:p>
    <w:p w14:paraId="130A4ECD" w14:textId="77777777" w:rsidR="00D54434" w:rsidRDefault="00000000">
      <w:pPr>
        <w:autoSpaceDE w:val="0"/>
        <w:autoSpaceDN w:val="0"/>
        <w:spacing w:before="314" w:after="288" w:line="226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Install all required dependencies:</w:t>
      </w:r>
    </w:p>
    <w:tbl>
      <w:tblPr>
        <w:tblW w:w="0" w:type="auto"/>
        <w:tblInd w:w="1150" w:type="dxa"/>
        <w:tblLayout w:type="fixed"/>
        <w:tblLook w:val="04A0" w:firstRow="1" w:lastRow="0" w:firstColumn="1" w:lastColumn="0" w:noHBand="0" w:noVBand="1"/>
      </w:tblPr>
      <w:tblGrid>
        <w:gridCol w:w="8930"/>
      </w:tblGrid>
      <w:tr w:rsidR="00D54434" w14:paraId="30324EA9" w14:textId="77777777">
        <w:trPr>
          <w:trHeight w:hRule="exact" w:val="423"/>
        </w:trPr>
        <w:tc>
          <w:tcPr>
            <w:tcW w:w="8930" w:type="dxa"/>
            <w:tcBorders>
              <w:top w:val="single" w:sz="20" w:space="0" w:color="2B2B2B"/>
              <w:left w:val="single" w:sz="20" w:space="0" w:color="2B2B2B"/>
              <w:bottom w:val="single" w:sz="20" w:space="0" w:color="2B2B2B"/>
              <w:right w:val="single" w:sz="19" w:space="0" w:color="2B2B2B"/>
            </w:tcBorders>
            <w:tcMar>
              <w:left w:w="0" w:type="dxa"/>
              <w:right w:w="0" w:type="dxa"/>
            </w:tcMar>
          </w:tcPr>
          <w:p w14:paraId="0D7DDA74" w14:textId="77777777" w:rsidR="00D54434" w:rsidRDefault="00000000">
            <w:pPr>
              <w:autoSpaceDE w:val="0"/>
              <w:autoSpaceDN w:val="0"/>
              <w:spacing w:before="78" w:after="0" w:line="214" w:lineRule="exact"/>
              <w:ind w:left="24"/>
            </w:pPr>
            <w:r>
              <w:rPr>
                <w:rFonts w:ascii="Consolas" w:eastAsia="Consolas" w:hAnsi="Consolas"/>
                <w:color w:val="F8F8F2"/>
                <w:spacing w:val="-10"/>
                <w:sz w:val="24"/>
              </w:rPr>
              <w:t>npm install</w:t>
            </w:r>
          </w:p>
        </w:tc>
      </w:tr>
    </w:tbl>
    <w:p w14:paraId="15007DEB" w14:textId="77777777" w:rsidR="00D54434" w:rsidRDefault="00000000">
      <w:pPr>
        <w:autoSpaceDE w:val="0"/>
        <w:autoSpaceDN w:val="0"/>
        <w:spacing w:before="308" w:after="286" w:line="230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Start the development server:</w:t>
      </w:r>
    </w:p>
    <w:tbl>
      <w:tblPr>
        <w:tblW w:w="0" w:type="auto"/>
        <w:tblInd w:w="1150" w:type="dxa"/>
        <w:tblLayout w:type="fixed"/>
        <w:tblLook w:val="04A0" w:firstRow="1" w:lastRow="0" w:firstColumn="1" w:lastColumn="0" w:noHBand="0" w:noVBand="1"/>
      </w:tblPr>
      <w:tblGrid>
        <w:gridCol w:w="8930"/>
      </w:tblGrid>
      <w:tr w:rsidR="00D54434" w14:paraId="345B84BF" w14:textId="77777777">
        <w:trPr>
          <w:trHeight w:hRule="exact" w:val="424"/>
        </w:trPr>
        <w:tc>
          <w:tcPr>
            <w:tcW w:w="8930" w:type="dxa"/>
            <w:tcBorders>
              <w:top w:val="single" w:sz="20" w:space="0" w:color="2B2B2B"/>
              <w:left w:val="single" w:sz="20" w:space="0" w:color="2B2B2B"/>
              <w:bottom w:val="single" w:sz="20" w:space="0" w:color="2B2B2B"/>
              <w:right w:val="single" w:sz="19" w:space="0" w:color="2B2B2B"/>
            </w:tcBorders>
            <w:tcMar>
              <w:left w:w="0" w:type="dxa"/>
              <w:right w:w="0" w:type="dxa"/>
            </w:tcMar>
          </w:tcPr>
          <w:p w14:paraId="4EEB4FA6" w14:textId="77777777" w:rsidR="00D54434" w:rsidRDefault="00000000">
            <w:pPr>
              <w:autoSpaceDE w:val="0"/>
              <w:autoSpaceDN w:val="0"/>
              <w:spacing w:before="90" w:after="0" w:line="204" w:lineRule="exact"/>
              <w:ind w:left="24"/>
            </w:pPr>
            <w:r>
              <w:rPr>
                <w:rFonts w:ascii="Consolas" w:eastAsia="Consolas" w:hAnsi="Consolas"/>
                <w:color w:val="F8F8F2"/>
                <w:spacing w:val="-10"/>
                <w:sz w:val="24"/>
              </w:rPr>
              <w:t>npm start</w:t>
            </w:r>
          </w:p>
        </w:tc>
      </w:tr>
    </w:tbl>
    <w:p w14:paraId="36006D60" w14:textId="77777777" w:rsidR="00D54434" w:rsidRDefault="00000000">
      <w:pPr>
        <w:autoSpaceDE w:val="0"/>
        <w:autoSpaceDN w:val="0"/>
        <w:spacing w:before="240" w:after="0" w:line="298" w:lineRule="exact"/>
        <w:ind w:left="1200" w:right="1728"/>
      </w:pPr>
      <w:r>
        <w:rPr>
          <w:rFonts w:ascii="Arial" w:eastAsia="Arial" w:hAnsi="Arial"/>
          <w:color w:val="000000"/>
          <w:spacing w:val="-10"/>
          <w:sz w:val="24"/>
        </w:rPr>
        <w:t xml:space="preserve">After successful execution, the server connects to MongoDB and starts listening for </w:t>
      </w:r>
      <w:r>
        <w:br/>
      </w:r>
      <w:r>
        <w:rPr>
          <w:rFonts w:ascii="Arial" w:eastAsia="Arial" w:hAnsi="Arial"/>
          <w:color w:val="000000"/>
          <w:spacing w:val="-10"/>
          <w:sz w:val="24"/>
        </w:rPr>
        <w:t>incoming API requests.</w:t>
      </w:r>
    </w:p>
    <w:p w14:paraId="4970DB7C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09A0F533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3600" behindDoc="0" locked="0" layoutInCell="1" allowOverlap="1" wp14:anchorId="1FAEA75F" wp14:editId="0A57A841">
            <wp:simplePos x="0" y="0"/>
            <wp:positionH relativeFrom="page">
              <wp:posOffset>914400</wp:posOffset>
            </wp:positionH>
            <wp:positionV relativeFrom="page">
              <wp:posOffset>1409700</wp:posOffset>
            </wp:positionV>
            <wp:extent cx="5943600" cy="3638550"/>
            <wp:effectExtent l="0" t="0" r="0" b="0"/>
            <wp:wrapNone/>
            <wp:docPr id="11071036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0" locked="0" layoutInCell="1" allowOverlap="1" wp14:anchorId="5FDE76B1" wp14:editId="747C3D2A">
            <wp:simplePos x="0" y="0"/>
            <wp:positionH relativeFrom="page">
              <wp:posOffset>914400</wp:posOffset>
            </wp:positionH>
            <wp:positionV relativeFrom="page">
              <wp:posOffset>5327650</wp:posOffset>
            </wp:positionV>
            <wp:extent cx="5943600" cy="3575050"/>
            <wp:effectExtent l="0" t="0" r="0" b="0"/>
            <wp:wrapNone/>
            <wp:docPr id="11976989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B4E23" w14:textId="77777777" w:rsidR="00D54434" w:rsidRDefault="00D54434">
      <w:pPr>
        <w:autoSpaceDE w:val="0"/>
        <w:autoSpaceDN w:val="0"/>
        <w:spacing w:after="0" w:line="220" w:lineRule="exact"/>
      </w:pPr>
    </w:p>
    <w:p w14:paraId="24217FCA" w14:textId="77777777" w:rsidR="00D54434" w:rsidRDefault="00D54434">
      <w:pPr>
        <w:autoSpaceDE w:val="0"/>
        <w:autoSpaceDN w:val="0"/>
        <w:spacing w:after="0" w:line="220" w:lineRule="exact"/>
      </w:pPr>
    </w:p>
    <w:p w14:paraId="34303197" w14:textId="77777777" w:rsidR="00D54434" w:rsidRDefault="00D54434">
      <w:pPr>
        <w:autoSpaceDE w:val="0"/>
        <w:autoSpaceDN w:val="0"/>
        <w:spacing w:after="0" w:line="220" w:lineRule="exact"/>
      </w:pPr>
    </w:p>
    <w:p w14:paraId="37EB3317" w14:textId="77777777" w:rsidR="00D54434" w:rsidRDefault="00D54434">
      <w:pPr>
        <w:autoSpaceDE w:val="0"/>
        <w:autoSpaceDN w:val="0"/>
        <w:spacing w:before="184" w:after="0" w:line="220" w:lineRule="exact"/>
      </w:pPr>
    </w:p>
    <w:p w14:paraId="5513CCE6" w14:textId="77777777" w:rsidR="00D54434" w:rsidRDefault="00000000">
      <w:pPr>
        <w:autoSpaceDE w:val="0"/>
        <w:autoSpaceDN w:val="0"/>
        <w:spacing w:after="0" w:line="318" w:lineRule="exact"/>
        <w:ind w:left="1200" w:right="8496"/>
      </w:pPr>
      <w:r>
        <w:rPr>
          <w:rFonts w:ascii="___WRD_EMBED_SUB_406" w:eastAsia="___WRD_EMBED_SUB_406" w:hAnsi="___WRD_EMBED_SUB_406"/>
          <w:b/>
          <w:color w:val="000000"/>
          <w:spacing w:val="-10"/>
          <w:sz w:val="26"/>
        </w:rPr>
        <w:t xml:space="preserve">API testing: </w:t>
      </w:r>
      <w:r>
        <w:br/>
      </w:r>
      <w:r>
        <w:rPr>
          <w:rFonts w:ascii="___WRD_EMBED_SUB_406" w:eastAsia="___WRD_EMBED_SUB_406" w:hAnsi="___WRD_EMBED_SUB_406"/>
          <w:b/>
          <w:color w:val="000000"/>
          <w:spacing w:val="-10"/>
          <w:sz w:val="26"/>
        </w:rPr>
        <w:t>Register API:</w:t>
      </w:r>
    </w:p>
    <w:p w14:paraId="73A881B2" w14:textId="77777777" w:rsidR="00D54434" w:rsidRDefault="00000000">
      <w:pPr>
        <w:autoSpaceDE w:val="0"/>
        <w:autoSpaceDN w:val="0"/>
        <w:spacing w:before="5922" w:after="0" w:line="244" w:lineRule="exact"/>
        <w:ind w:left="1200"/>
      </w:pPr>
      <w:r>
        <w:rPr>
          <w:rFonts w:ascii="___WRD_EMBED_SUB_406" w:eastAsia="___WRD_EMBED_SUB_406" w:hAnsi="___WRD_EMBED_SUB_406"/>
          <w:b/>
          <w:color w:val="000000"/>
          <w:spacing w:val="-10"/>
          <w:sz w:val="26"/>
        </w:rPr>
        <w:t>Login API:</w:t>
      </w:r>
    </w:p>
    <w:p w14:paraId="22848A51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51BB1A9E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5648" behindDoc="0" locked="0" layoutInCell="1" allowOverlap="1" wp14:anchorId="5D435E6E" wp14:editId="7C8A8AA2">
            <wp:simplePos x="0" y="0"/>
            <wp:positionH relativeFrom="page">
              <wp:posOffset>914400</wp:posOffset>
            </wp:positionH>
            <wp:positionV relativeFrom="page">
              <wp:posOffset>1162050</wp:posOffset>
            </wp:positionV>
            <wp:extent cx="5943600" cy="3778250"/>
            <wp:effectExtent l="0" t="0" r="0" b="0"/>
            <wp:wrapNone/>
            <wp:docPr id="5254391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0" locked="0" layoutInCell="1" allowOverlap="1" wp14:anchorId="69F55F89" wp14:editId="055F0030">
            <wp:simplePos x="0" y="0"/>
            <wp:positionH relativeFrom="page">
              <wp:posOffset>914400</wp:posOffset>
            </wp:positionH>
            <wp:positionV relativeFrom="page">
              <wp:posOffset>5219700</wp:posOffset>
            </wp:positionV>
            <wp:extent cx="5943600" cy="3498850"/>
            <wp:effectExtent l="0" t="0" r="0" b="0"/>
            <wp:wrapNone/>
            <wp:docPr id="14109022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90D65" w14:textId="77777777" w:rsidR="00D54434" w:rsidRDefault="00D54434">
      <w:pPr>
        <w:autoSpaceDE w:val="0"/>
        <w:autoSpaceDN w:val="0"/>
        <w:spacing w:after="0" w:line="220" w:lineRule="exact"/>
      </w:pPr>
    </w:p>
    <w:p w14:paraId="1A83A80C" w14:textId="77777777" w:rsidR="00D54434" w:rsidRDefault="00D54434">
      <w:pPr>
        <w:autoSpaceDE w:val="0"/>
        <w:autoSpaceDN w:val="0"/>
        <w:spacing w:after="0" w:line="220" w:lineRule="exact"/>
      </w:pPr>
    </w:p>
    <w:p w14:paraId="47D28B5B" w14:textId="77777777" w:rsidR="00D54434" w:rsidRDefault="00D54434">
      <w:pPr>
        <w:autoSpaceDE w:val="0"/>
        <w:autoSpaceDN w:val="0"/>
        <w:spacing w:after="0" w:line="220" w:lineRule="exact"/>
      </w:pPr>
    </w:p>
    <w:p w14:paraId="73390855" w14:textId="77777777" w:rsidR="00D54434" w:rsidRDefault="00D54434">
      <w:pPr>
        <w:autoSpaceDE w:val="0"/>
        <w:autoSpaceDN w:val="0"/>
        <w:spacing w:before="180" w:after="0" w:line="220" w:lineRule="exact"/>
      </w:pPr>
    </w:p>
    <w:p w14:paraId="6E01A2C2" w14:textId="77777777" w:rsidR="00D54434" w:rsidRDefault="00000000">
      <w:pPr>
        <w:autoSpaceDE w:val="0"/>
        <w:autoSpaceDN w:val="0"/>
        <w:spacing w:after="0" w:line="196" w:lineRule="exact"/>
        <w:ind w:left="1200"/>
      </w:pPr>
      <w:r>
        <w:rPr>
          <w:rFonts w:ascii="___WRD_EMBED_SUB_406" w:eastAsia="___WRD_EMBED_SUB_406" w:hAnsi="___WRD_EMBED_SUB_406"/>
          <w:b/>
          <w:color w:val="000000"/>
          <w:spacing w:val="-10"/>
          <w:sz w:val="26"/>
        </w:rPr>
        <w:t>Weather API:</w:t>
      </w:r>
    </w:p>
    <w:p w14:paraId="4FCDCC4F" w14:textId="77777777" w:rsidR="00D54434" w:rsidRDefault="00000000">
      <w:pPr>
        <w:autoSpaceDE w:val="0"/>
        <w:autoSpaceDN w:val="0"/>
        <w:spacing w:before="6192" w:after="0" w:line="196" w:lineRule="exact"/>
        <w:ind w:left="1200"/>
      </w:pPr>
      <w:r>
        <w:rPr>
          <w:rFonts w:ascii="___WRD_EMBED_SUB_406" w:eastAsia="___WRD_EMBED_SUB_406" w:hAnsi="___WRD_EMBED_SUB_406"/>
          <w:b/>
          <w:color w:val="000000"/>
          <w:spacing w:val="-10"/>
          <w:sz w:val="26"/>
        </w:rPr>
        <w:t>Recommendation API:</w:t>
      </w:r>
    </w:p>
    <w:p w14:paraId="2523D8D4" w14:textId="77777777" w:rsidR="00D54434" w:rsidRDefault="00D54434">
      <w:pPr>
        <w:sectPr w:rsidR="00D5443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6B420698" w14:textId="77777777" w:rsidR="00D54434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7696" behindDoc="0" locked="0" layoutInCell="1" allowOverlap="1" wp14:anchorId="2896D6C1" wp14:editId="3DB96F1F">
            <wp:simplePos x="0" y="0"/>
            <wp:positionH relativeFrom="page">
              <wp:posOffset>1905000</wp:posOffset>
            </wp:positionH>
            <wp:positionV relativeFrom="page">
              <wp:posOffset>1601470</wp:posOffset>
            </wp:positionV>
            <wp:extent cx="396239" cy="7620"/>
            <wp:effectExtent l="0" t="0" r="0" b="0"/>
            <wp:wrapNone/>
            <wp:docPr id="17025027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39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3DD4B" w14:textId="77777777" w:rsidR="00D54434" w:rsidRDefault="00D54434">
      <w:pPr>
        <w:autoSpaceDE w:val="0"/>
        <w:autoSpaceDN w:val="0"/>
        <w:spacing w:after="0" w:line="220" w:lineRule="exact"/>
      </w:pPr>
    </w:p>
    <w:p w14:paraId="324D6BA0" w14:textId="77777777" w:rsidR="00D54434" w:rsidRDefault="00D54434">
      <w:pPr>
        <w:autoSpaceDE w:val="0"/>
        <w:autoSpaceDN w:val="0"/>
        <w:spacing w:after="0" w:line="220" w:lineRule="exact"/>
      </w:pPr>
    </w:p>
    <w:p w14:paraId="5F26A9BF" w14:textId="77777777" w:rsidR="00D54434" w:rsidRDefault="00D54434">
      <w:pPr>
        <w:autoSpaceDE w:val="0"/>
        <w:autoSpaceDN w:val="0"/>
        <w:spacing w:after="0" w:line="220" w:lineRule="exact"/>
      </w:pPr>
    </w:p>
    <w:p w14:paraId="694AEF4F" w14:textId="77777777" w:rsidR="00D54434" w:rsidRDefault="00D54434">
      <w:pPr>
        <w:autoSpaceDE w:val="0"/>
        <w:autoSpaceDN w:val="0"/>
        <w:spacing w:before="100" w:after="0" w:line="220" w:lineRule="exact"/>
      </w:pPr>
    </w:p>
    <w:p w14:paraId="6DAA297B" w14:textId="1F8F0B6F" w:rsidR="00D54434" w:rsidRDefault="00AD4B09" w:rsidP="008222AD">
      <w:pPr>
        <w:autoSpaceDE w:val="0"/>
        <w:autoSpaceDN w:val="0"/>
        <w:spacing w:after="0" w:line="360" w:lineRule="exact"/>
        <w:ind w:left="1200" w:right="4608"/>
        <w:rPr>
          <w:rFonts w:ascii="___WRD_EMBED_SUB_406" w:eastAsia="___WRD_EMBED_SUB_406" w:hAnsi="___WRD_EMBED_SUB_406"/>
          <w:b/>
          <w:color w:val="000000"/>
          <w:spacing w:val="-10"/>
          <w:sz w:val="26"/>
        </w:rPr>
      </w:pPr>
      <w:r>
        <w:rPr>
          <w:rFonts w:ascii="___WRD_EMBED_SUB_406" w:eastAsia="___WRD_EMBED_SUB_406" w:hAnsi="___WRD_EMBED_SUB_406"/>
          <w:b/>
          <w:color w:val="000000"/>
          <w:spacing w:val="-10"/>
          <w:sz w:val="26"/>
        </w:rPr>
        <w:t xml:space="preserve">GIT HUB LINK : </w:t>
      </w:r>
      <w:hyperlink r:id="rId27" w:history="1">
        <w:r w:rsidRPr="00AD4B09">
          <w:rPr>
            <w:rStyle w:val="Hyperlink"/>
            <w:rFonts w:ascii="___WRD_EMBED_SUB_406" w:eastAsia="___WRD_EMBED_SUB_406" w:hAnsi="___WRD_EMBED_SUB_406"/>
            <w:b/>
            <w:spacing w:val="-10"/>
            <w:sz w:val="26"/>
          </w:rPr>
          <w:t>https://github.com/yogalakshmi319/weatherwise.git</w:t>
        </w:r>
      </w:hyperlink>
    </w:p>
    <w:p w14:paraId="68C0188B" w14:textId="77777777" w:rsidR="00AD4B09" w:rsidRDefault="00AD4B09" w:rsidP="008222AD">
      <w:pPr>
        <w:autoSpaceDE w:val="0"/>
        <w:autoSpaceDN w:val="0"/>
        <w:spacing w:after="0" w:line="360" w:lineRule="exact"/>
        <w:ind w:left="1200" w:right="4608"/>
      </w:pPr>
    </w:p>
    <w:p w14:paraId="74BC5D77" w14:textId="74AF7D4E" w:rsidR="00AD4B09" w:rsidRPr="00AD4B09" w:rsidRDefault="00AD4B09" w:rsidP="008222AD">
      <w:pPr>
        <w:autoSpaceDE w:val="0"/>
        <w:autoSpaceDN w:val="0"/>
        <w:spacing w:after="0" w:line="360" w:lineRule="exact"/>
        <w:ind w:left="1200" w:right="4608"/>
        <w:rPr>
          <w:b/>
          <w:bCs/>
        </w:rPr>
      </w:pPr>
      <w:r w:rsidRPr="00AD4B09">
        <w:rPr>
          <w:b/>
          <w:bCs/>
        </w:rPr>
        <w:t>DEMO VIDEO LINK:</w:t>
      </w:r>
      <w:r>
        <w:rPr>
          <w:b/>
          <w:bCs/>
        </w:rPr>
        <w:t xml:space="preserve"> </w:t>
      </w:r>
      <w:hyperlink r:id="rId28" w:history="1">
        <w:r w:rsidRPr="00AD4B09">
          <w:rPr>
            <w:rStyle w:val="Hyperlink"/>
            <w:b/>
            <w:bCs/>
          </w:rPr>
          <w:t>https://drive.google.com/file/d/1-tHHUU2PkGNbjrJjTpACsadKFcTEic3X/view?usp=drivesdk</w:t>
        </w:r>
      </w:hyperlink>
    </w:p>
    <w:sectPr w:rsidR="00AD4B09" w:rsidRPr="00AD4B09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___WRD_EMBED_SUB_406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453914">
    <w:abstractNumId w:val="8"/>
  </w:num>
  <w:num w:numId="2" w16cid:durableId="495268258">
    <w:abstractNumId w:val="6"/>
  </w:num>
  <w:num w:numId="3" w16cid:durableId="986742767">
    <w:abstractNumId w:val="5"/>
  </w:num>
  <w:num w:numId="4" w16cid:durableId="2093812868">
    <w:abstractNumId w:val="4"/>
  </w:num>
  <w:num w:numId="5" w16cid:durableId="508377057">
    <w:abstractNumId w:val="7"/>
  </w:num>
  <w:num w:numId="6" w16cid:durableId="1394887573">
    <w:abstractNumId w:val="3"/>
  </w:num>
  <w:num w:numId="7" w16cid:durableId="1103183145">
    <w:abstractNumId w:val="2"/>
  </w:num>
  <w:num w:numId="8" w16cid:durableId="251083618">
    <w:abstractNumId w:val="1"/>
  </w:num>
  <w:num w:numId="9" w16cid:durableId="153931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4DA"/>
    <w:rsid w:val="00326F90"/>
    <w:rsid w:val="008222AD"/>
    <w:rsid w:val="00885289"/>
    <w:rsid w:val="00AA1D8D"/>
    <w:rsid w:val="00AD4B09"/>
    <w:rsid w:val="00B47730"/>
    <w:rsid w:val="00CB0664"/>
    <w:rsid w:val="00D544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28022"/>
  <w14:defaultImageDpi w14:val="300"/>
  <w15:docId w15:val="{60A0967E-556E-4556-BEB1-5EEAA609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22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cer\Downloads\susmithasusmitha9962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file:///C:\Users\acer\Downloads\vishnupriya2724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acer\Downloads\yogalakshmiyogi7@gmail.co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rive.google.com/file/d/1-tHHUU2PkGNbjrJjTpACsadKFcTEic3X/view?usp=drivesdk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yogalakshmi319/weatherwise.gi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S0857931</cp:lastModifiedBy>
  <cp:revision>2</cp:revision>
  <cp:lastPrinted>2026-09-23T19:52:00Z</cp:lastPrinted>
  <dcterms:created xsi:type="dcterms:W3CDTF">2026-09-23T19:53:00Z</dcterms:created>
  <dcterms:modified xsi:type="dcterms:W3CDTF">2026-09-23T19:53:00Z</dcterms:modified>
  <cp:category/>
</cp:coreProperties>
</file>